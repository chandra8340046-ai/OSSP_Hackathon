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CE41F" w14:textId="77777777" w:rsidR="0052013C" w:rsidRDefault="00000000">
      <w:pPr>
        <w:spacing w:before="72" w:after="173"/>
        <w:jc w:val="center"/>
      </w:pPr>
      <w:r>
        <w:rPr>
          <w:noProof/>
        </w:rPr>
        <w:drawing>
          <wp:inline distT="0" distB="0" distL="0" distR="0" wp14:anchorId="3DC47977" wp14:editId="357498FB">
            <wp:extent cx="1508760" cy="5408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lh_logo_from_template.jpeg"/>
                    <pic:cNvPicPr/>
                  </pic:nvPicPr>
                  <pic:blipFill>
                    <a:blip r:embed="rId8"/>
                    <a:stretch>
                      <a:fillRect/>
                    </a:stretch>
                  </pic:blipFill>
                  <pic:spPr>
                    <a:xfrm>
                      <a:off x="0" y="0"/>
                      <a:ext cx="1508760" cy="540876"/>
                    </a:xfrm>
                    <a:prstGeom prst="rect">
                      <a:avLst/>
                    </a:prstGeom>
                  </pic:spPr>
                </pic:pic>
              </a:graphicData>
            </a:graphic>
          </wp:inline>
        </w:drawing>
      </w:r>
    </w:p>
    <w:p w14:paraId="79683E31" w14:textId="77777777" w:rsidR="0052013C" w:rsidRDefault="00000000">
      <w:pPr>
        <w:jc w:val="center"/>
      </w:pPr>
      <w:r>
        <w:rPr>
          <w:b/>
          <w:sz w:val="30"/>
        </w:rPr>
        <w:t>K L (Deemed to be) University</w:t>
      </w:r>
    </w:p>
    <w:p w14:paraId="2F26E233" w14:textId="77777777" w:rsidR="0052013C" w:rsidRDefault="00000000">
      <w:pPr>
        <w:jc w:val="center"/>
      </w:pPr>
      <w:r>
        <w:rPr>
          <w:b/>
          <w:sz w:val="24"/>
        </w:rPr>
        <w:t>DEPARTMENT OF COMPUTER SCIENCE &amp; INFORMATION TECHNOLOGY</w:t>
      </w:r>
    </w:p>
    <w:p w14:paraId="01C096DF" w14:textId="77777777" w:rsidR="0052013C" w:rsidRDefault="0052013C"/>
    <w:p w14:paraId="5468A268" w14:textId="77777777" w:rsidR="0052013C" w:rsidRDefault="0052013C"/>
    <w:p w14:paraId="4D2B4EDE" w14:textId="77777777" w:rsidR="0052013C" w:rsidRDefault="0052013C"/>
    <w:p w14:paraId="117D7863" w14:textId="77777777" w:rsidR="0052013C" w:rsidRDefault="00000000">
      <w:pPr>
        <w:jc w:val="center"/>
      </w:pPr>
      <w:r>
        <w:rPr>
          <w:b/>
          <w:sz w:val="44"/>
        </w:rPr>
        <w:t>COPY-ON-WRITE MEMORY DEMONSTRATOR</w:t>
      </w:r>
    </w:p>
    <w:p w14:paraId="15802A5C" w14:textId="77777777" w:rsidR="0052013C" w:rsidRDefault="00000000">
      <w:pPr>
        <w:jc w:val="center"/>
      </w:pPr>
      <w:r>
        <w:t>A Project Report Submitted in partial fulfillment of the requirements for the award of the degree of</w:t>
      </w:r>
    </w:p>
    <w:p w14:paraId="70E5CE55" w14:textId="77777777" w:rsidR="0052013C" w:rsidRDefault="00000000">
      <w:pPr>
        <w:jc w:val="center"/>
      </w:pPr>
      <w:r>
        <w:rPr>
          <w:b/>
          <w:sz w:val="28"/>
        </w:rPr>
        <w:t>BACHELOR OF TECHNOLOGY</w:t>
      </w:r>
    </w:p>
    <w:p w14:paraId="3B297496" w14:textId="77777777" w:rsidR="0052013C" w:rsidRDefault="00000000">
      <w:pPr>
        <w:jc w:val="center"/>
      </w:pPr>
      <w:r>
        <w:t>in</w:t>
      </w:r>
    </w:p>
    <w:p w14:paraId="406A72F0" w14:textId="77777777" w:rsidR="0052013C" w:rsidRDefault="00000000">
      <w:pPr>
        <w:jc w:val="center"/>
      </w:pPr>
      <w:r>
        <w:rPr>
          <w:b/>
          <w:sz w:val="24"/>
        </w:rPr>
        <w:t>COMPUTER SCIENCE / COMPUTER SCIENCE AND INFORMATION TECHNOLOGY</w:t>
      </w:r>
    </w:p>
    <w:p w14:paraId="4EC82FDD" w14:textId="77777777" w:rsidR="0052013C" w:rsidRDefault="0052013C"/>
    <w:p w14:paraId="70E1007B" w14:textId="77777777" w:rsidR="0052013C" w:rsidRDefault="0052013C"/>
    <w:p w14:paraId="02DC6EAA" w14:textId="77777777" w:rsidR="0052013C" w:rsidRDefault="00000000">
      <w:pPr>
        <w:jc w:val="center"/>
      </w:pPr>
      <w:r>
        <w:rPr>
          <w:b/>
          <w:sz w:val="24"/>
        </w:rPr>
        <w:t>Submitted by</w:t>
      </w:r>
    </w:p>
    <w:p w14:paraId="5D8E2C86" w14:textId="77777777" w:rsidR="0052013C" w:rsidRDefault="00000000">
      <w:pPr>
        <w:jc w:val="center"/>
      </w:pPr>
      <w:r>
        <w:rPr>
          <w:sz w:val="24"/>
        </w:rPr>
        <w:t>Navaneeth</w:t>
      </w:r>
    </w:p>
    <w:p w14:paraId="324EF670" w14:textId="77777777" w:rsidR="0052013C" w:rsidRDefault="00000000">
      <w:pPr>
        <w:jc w:val="center"/>
      </w:pPr>
      <w:r>
        <w:rPr>
          <w:sz w:val="24"/>
        </w:rPr>
        <w:t>Chaitanya</w:t>
      </w:r>
    </w:p>
    <w:p w14:paraId="1A50E46E" w14:textId="1B702336" w:rsidR="0052013C" w:rsidRDefault="00187994">
      <w:pPr>
        <w:jc w:val="center"/>
      </w:pPr>
      <w:r>
        <w:rPr>
          <w:sz w:val="24"/>
        </w:rPr>
        <w:t>T. Sai Krishna</w:t>
      </w:r>
    </w:p>
    <w:p w14:paraId="2C581D37" w14:textId="77777777" w:rsidR="0052013C" w:rsidRDefault="0052013C"/>
    <w:p w14:paraId="4B6584DF" w14:textId="77777777" w:rsidR="0052013C" w:rsidRDefault="0052013C"/>
    <w:p w14:paraId="10A73A34" w14:textId="77777777" w:rsidR="0052013C" w:rsidRDefault="00000000">
      <w:pPr>
        <w:jc w:val="center"/>
      </w:pPr>
      <w:r>
        <w:rPr>
          <w:b/>
        </w:rPr>
        <w:t>Under the guidance of</w:t>
      </w:r>
    </w:p>
    <w:p w14:paraId="7A709289" w14:textId="77777777" w:rsidR="0052013C" w:rsidRDefault="00000000">
      <w:pPr>
        <w:jc w:val="center"/>
      </w:pPr>
      <w:r>
        <w:rPr>
          <w:sz w:val="24"/>
        </w:rPr>
        <w:t>[Guide Name]</w:t>
      </w:r>
    </w:p>
    <w:p w14:paraId="4BB29412" w14:textId="77777777" w:rsidR="0052013C" w:rsidRDefault="00000000">
      <w:pPr>
        <w:jc w:val="center"/>
      </w:pPr>
      <w:r>
        <w:t>Assistant Professor</w:t>
      </w:r>
    </w:p>
    <w:p w14:paraId="1CE74B96" w14:textId="77777777" w:rsidR="0052013C" w:rsidRDefault="00000000">
      <w:pPr>
        <w:jc w:val="center"/>
      </w:pPr>
      <w:r>
        <w:rPr>
          <w:sz w:val="20"/>
        </w:rPr>
        <w:t>Department of Computer Science and Information Technology</w:t>
      </w:r>
    </w:p>
    <w:p w14:paraId="704B732F" w14:textId="77777777" w:rsidR="0052013C" w:rsidRDefault="0052013C"/>
    <w:p w14:paraId="198ECD09" w14:textId="77777777" w:rsidR="0052013C" w:rsidRDefault="0052013C"/>
    <w:p w14:paraId="165C8898" w14:textId="77777777" w:rsidR="0052013C" w:rsidRDefault="00000000">
      <w:pPr>
        <w:jc w:val="center"/>
      </w:pPr>
      <w:r>
        <w:rPr>
          <w:b/>
        </w:rPr>
        <w:t>Academic Year 2026–2027</w:t>
      </w:r>
    </w:p>
    <w:p w14:paraId="76F0FD24" w14:textId="77777777" w:rsidR="0052013C" w:rsidRDefault="00000000">
      <w:r>
        <w:br w:type="page"/>
      </w:r>
    </w:p>
    <w:p w14:paraId="162C4AB0" w14:textId="77A30AE4" w:rsidR="0052013C" w:rsidRDefault="00514190">
      <w:pPr>
        <w:jc w:val="center"/>
      </w:pPr>
      <w:r>
        <w:rPr>
          <w:noProof/>
        </w:rPr>
        <w:lastRenderedPageBreak/>
        <w:drawing>
          <wp:inline distT="0" distB="0" distL="0" distR="0" wp14:anchorId="44E5C576" wp14:editId="3DD52ACA">
            <wp:extent cx="1508760" cy="540385"/>
            <wp:effectExtent l="0" t="0" r="0" b="0"/>
            <wp:docPr id="860190255" name="Picture 860190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1508760" cy="540385"/>
                    </a:xfrm>
                    <a:prstGeom prst="rect">
                      <a:avLst/>
                    </a:prstGeom>
                  </pic:spPr>
                </pic:pic>
              </a:graphicData>
            </a:graphic>
          </wp:inline>
        </w:drawing>
      </w:r>
      <w:r>
        <w:rPr>
          <w:b/>
          <w:sz w:val="26"/>
        </w:rPr>
        <w:br/>
      </w:r>
      <w:r w:rsidR="00000000">
        <w:rPr>
          <w:b/>
          <w:sz w:val="26"/>
        </w:rPr>
        <w:t>K L (Deemed to be) University</w:t>
      </w:r>
    </w:p>
    <w:p w14:paraId="3C39F81C" w14:textId="77777777" w:rsidR="0052013C" w:rsidRDefault="00000000">
      <w:pPr>
        <w:jc w:val="center"/>
      </w:pPr>
      <w:r>
        <w:rPr>
          <w:b/>
        </w:rPr>
        <w:t>DEPARTMENT OF COMPUTER SCIENCE &amp; INFORMATION TECHNOLOGY</w:t>
      </w:r>
    </w:p>
    <w:p w14:paraId="16F03087" w14:textId="77777777" w:rsidR="0052013C" w:rsidRDefault="0052013C"/>
    <w:p w14:paraId="1782632B" w14:textId="77777777" w:rsidR="0052013C" w:rsidRDefault="00000000">
      <w:pPr>
        <w:jc w:val="center"/>
      </w:pPr>
      <w:r>
        <w:rPr>
          <w:b/>
          <w:sz w:val="32"/>
        </w:rPr>
        <w:t>DECLARATION</w:t>
      </w:r>
    </w:p>
    <w:p w14:paraId="00231DF9" w14:textId="77777777" w:rsidR="0052013C" w:rsidRDefault="00000000">
      <w:r>
        <w:t>We hereby declare that the project report entitled “Copy-on-Write Memory Demonstrator” is prepared by our team as part of the academic project work. The report describes an educational demonstration of how parent and child processes created using fork() can initially observe the same value and how a write to a private memory region is isolated between processes. Any implementation results, screenshots, repository details, and team information included in the final submission should be verified against the actual project work.</w:t>
      </w:r>
    </w:p>
    <w:p w14:paraId="5E419985" w14:textId="77777777" w:rsidR="0052013C" w:rsidRDefault="0052013C"/>
    <w:p w14:paraId="15AB68C6" w14:textId="77777777" w:rsidR="0052013C" w:rsidRDefault="00000000">
      <w:pPr>
        <w:jc w:val="center"/>
      </w:pPr>
      <w:r>
        <w:rPr>
          <w:b/>
          <w:sz w:val="24"/>
        </w:rPr>
        <w:t>Team Members</w:t>
      </w:r>
    </w:p>
    <w:p w14:paraId="6BDF338B" w14:textId="77777777" w:rsidR="0052013C" w:rsidRDefault="00000000">
      <w:pPr>
        <w:jc w:val="center"/>
      </w:pPr>
      <w:r>
        <w:rPr>
          <w:sz w:val="24"/>
        </w:rPr>
        <w:t>Navaneeth</w:t>
      </w:r>
    </w:p>
    <w:p w14:paraId="6CC93D80" w14:textId="77777777" w:rsidR="0052013C" w:rsidRDefault="00000000">
      <w:pPr>
        <w:jc w:val="center"/>
      </w:pPr>
      <w:r>
        <w:rPr>
          <w:sz w:val="24"/>
        </w:rPr>
        <w:t>Chaitanya</w:t>
      </w:r>
    </w:p>
    <w:p w14:paraId="7F4947D0" w14:textId="77777777" w:rsidR="0052013C" w:rsidRDefault="00000000">
      <w:pPr>
        <w:jc w:val="center"/>
      </w:pPr>
      <w:r>
        <w:rPr>
          <w:sz w:val="24"/>
        </w:rPr>
        <w:t>G. Karthikeya</w:t>
      </w:r>
    </w:p>
    <w:p w14:paraId="3955018E" w14:textId="77777777" w:rsidR="0052013C" w:rsidRDefault="0052013C"/>
    <w:p w14:paraId="0D297C55" w14:textId="77777777" w:rsidR="0052013C" w:rsidRDefault="00000000">
      <w:pPr>
        <w:jc w:val="center"/>
      </w:pPr>
      <w:r>
        <w:rPr>
          <w:sz w:val="24"/>
        </w:rPr>
        <w:t>Signatures of Team Members</w:t>
      </w:r>
    </w:p>
    <w:p w14:paraId="0B9370E5" w14:textId="77777777" w:rsidR="0052013C" w:rsidRDefault="00000000">
      <w:r>
        <w:br w:type="page"/>
      </w:r>
    </w:p>
    <w:p w14:paraId="325EB485" w14:textId="10E926C4" w:rsidR="0052013C" w:rsidRDefault="00514190">
      <w:pPr>
        <w:jc w:val="center"/>
      </w:pPr>
      <w:r>
        <w:rPr>
          <w:noProof/>
        </w:rPr>
        <w:lastRenderedPageBreak/>
        <w:drawing>
          <wp:inline distT="0" distB="0" distL="0" distR="0" wp14:anchorId="5B80F642" wp14:editId="7D741FA2">
            <wp:extent cx="1508760" cy="540385"/>
            <wp:effectExtent l="0" t="0" r="0" b="0"/>
            <wp:docPr id="1577372262" name="Picture 1577372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1508760" cy="540385"/>
                    </a:xfrm>
                    <a:prstGeom prst="rect">
                      <a:avLst/>
                    </a:prstGeom>
                  </pic:spPr>
                </pic:pic>
              </a:graphicData>
            </a:graphic>
          </wp:inline>
        </w:drawing>
      </w:r>
      <w:r>
        <w:rPr>
          <w:b/>
          <w:sz w:val="26"/>
        </w:rPr>
        <w:br/>
      </w:r>
      <w:r w:rsidR="00000000">
        <w:rPr>
          <w:b/>
          <w:sz w:val="26"/>
        </w:rPr>
        <w:t>K L (Deemed to be) University</w:t>
      </w:r>
    </w:p>
    <w:p w14:paraId="7640160C" w14:textId="77777777" w:rsidR="0052013C" w:rsidRDefault="00000000">
      <w:pPr>
        <w:jc w:val="center"/>
      </w:pPr>
      <w:r>
        <w:rPr>
          <w:b/>
        </w:rPr>
        <w:t>DEPARTMENT OF COMPUTER SCIENCE &amp; INFORMATION TECHNOLOGY</w:t>
      </w:r>
    </w:p>
    <w:p w14:paraId="139AD25B" w14:textId="77777777" w:rsidR="0052013C" w:rsidRDefault="0052013C"/>
    <w:p w14:paraId="3584BA9C" w14:textId="77777777" w:rsidR="0052013C" w:rsidRDefault="00000000">
      <w:pPr>
        <w:jc w:val="center"/>
      </w:pPr>
      <w:r>
        <w:rPr>
          <w:b/>
          <w:sz w:val="32"/>
        </w:rPr>
        <w:t>CERTIFICATE</w:t>
      </w:r>
    </w:p>
    <w:p w14:paraId="3FF7CC70" w14:textId="77777777" w:rsidR="0052013C" w:rsidRDefault="00000000">
      <w:r>
        <w:t>This is to certify that the project report entitled “Copy-on-Write Memory Demonstrator” is submitted by Navaneeth, Chaitanya, and G. Karthikeya in partial fulfillment of the requirements for the academic project work in the Department of Computer Science and Information Technology during the academic year 2026–2027.</w:t>
      </w:r>
    </w:p>
    <w:p w14:paraId="206AAF65" w14:textId="77777777" w:rsidR="0052013C" w:rsidRDefault="0052013C"/>
    <w:p w14:paraId="37D76CD7" w14:textId="77777777" w:rsidR="0052013C" w:rsidRDefault="0052013C"/>
    <w:p w14:paraId="5E7741F4" w14:textId="77777777" w:rsidR="0052013C" w:rsidRDefault="00000000">
      <w:r>
        <w:rPr>
          <w:b/>
        </w:rPr>
        <w:t>Signature of the Guide</w:t>
      </w:r>
    </w:p>
    <w:p w14:paraId="202A2348" w14:textId="77777777" w:rsidR="0052013C" w:rsidRDefault="0052013C"/>
    <w:p w14:paraId="0B983B61" w14:textId="77777777" w:rsidR="0052013C" w:rsidRDefault="00000000">
      <w:r>
        <w:rPr>
          <w:b/>
        </w:rPr>
        <w:t>Signature of the Course Coordinator</w:t>
      </w:r>
    </w:p>
    <w:p w14:paraId="6A2AB0E2" w14:textId="77777777" w:rsidR="0052013C" w:rsidRDefault="0052013C"/>
    <w:p w14:paraId="02D0B43C" w14:textId="77777777" w:rsidR="0052013C" w:rsidRDefault="00000000">
      <w:r>
        <w:rPr>
          <w:b/>
        </w:rPr>
        <w:t>Signature of the HOD</w:t>
      </w:r>
    </w:p>
    <w:p w14:paraId="1B9F0504" w14:textId="77777777" w:rsidR="0052013C" w:rsidRDefault="00000000">
      <w:r>
        <w:br w:type="page"/>
      </w:r>
    </w:p>
    <w:p w14:paraId="3E902C2B" w14:textId="77777777" w:rsidR="0052013C" w:rsidRDefault="00000000">
      <w:pPr>
        <w:jc w:val="center"/>
      </w:pPr>
      <w:r>
        <w:rPr>
          <w:b/>
          <w:sz w:val="32"/>
        </w:rPr>
        <w:lastRenderedPageBreak/>
        <w:t>ACKNOWLEDGEMENT</w:t>
      </w:r>
    </w:p>
    <w:p w14:paraId="3BFB4390" w14:textId="77777777" w:rsidR="0052013C" w:rsidRDefault="00000000">
      <w:r>
        <w:t>We express our sincere gratitude to our faculty guide and the Department of Computer Science and Information Technology for their guidance and support in carrying out the Copy-on-Write Memory Demonstrator project.</w:t>
      </w:r>
    </w:p>
    <w:p w14:paraId="315BD244" w14:textId="77777777" w:rsidR="0052013C" w:rsidRDefault="00000000">
      <w:r>
        <w:t>We also thank our course coordinator, teaching staff, classmates, and family members for their encouragement and assistance. Their support helps us study operating-system concepts practically and communicate our learning through this project report.</w:t>
      </w:r>
    </w:p>
    <w:p w14:paraId="2A9E4436" w14:textId="457BC5B6" w:rsidR="0052013C" w:rsidRDefault="00D547FE">
      <w:pPr>
        <w:jc w:val="center"/>
      </w:pPr>
      <w:r>
        <w:rPr>
          <w:b/>
        </w:rPr>
        <w:t>Navaneeth |</w:t>
      </w:r>
      <w:r w:rsidR="00000000">
        <w:rPr>
          <w:b/>
        </w:rPr>
        <w:t xml:space="preserve">  </w:t>
      </w:r>
      <w:r>
        <w:rPr>
          <w:b/>
        </w:rPr>
        <w:t>Chaitanya |</w:t>
      </w:r>
      <w:r w:rsidR="00000000">
        <w:rPr>
          <w:b/>
        </w:rPr>
        <w:t xml:space="preserve">  </w:t>
      </w:r>
      <w:r w:rsidR="00514190">
        <w:rPr>
          <w:b/>
        </w:rPr>
        <w:t xml:space="preserve">T. Sai </w:t>
      </w:r>
      <w:r>
        <w:rPr>
          <w:b/>
        </w:rPr>
        <w:t>Krishna</w:t>
      </w:r>
      <w:r w:rsidR="00514190">
        <w:rPr>
          <w:b/>
        </w:rPr>
        <w:t xml:space="preserve"> </w:t>
      </w:r>
    </w:p>
    <w:p w14:paraId="14AB865D" w14:textId="77777777" w:rsidR="0052013C" w:rsidRDefault="00000000">
      <w:r>
        <w:br w:type="page"/>
      </w:r>
    </w:p>
    <w:p w14:paraId="134E60D9" w14:textId="77777777" w:rsidR="0052013C" w:rsidRDefault="00000000">
      <w:pPr>
        <w:jc w:val="center"/>
      </w:pPr>
      <w:r>
        <w:rPr>
          <w:b/>
          <w:sz w:val="32"/>
        </w:rPr>
        <w:lastRenderedPageBreak/>
        <w:t>ABSTRACT</w:t>
      </w:r>
    </w:p>
    <w:p w14:paraId="40E62E1D" w14:textId="77777777" w:rsidR="0052013C" w:rsidRDefault="00000000">
      <w:r>
        <w:t>The Copy-on-Write Memory Demonstrator is an Operating Systems educational project designed to explain how memory can be shared efficiently between a parent process and a child process created using the fork() system call. Instead of copying all private memory pages immediately, an operating system can initially map the processes to shared physical pages and create a separate copy when a process attempts to modify a protected shared page.</w:t>
      </w:r>
    </w:p>
    <w:p w14:paraId="5983DABC" w14:textId="77777777" w:rsidR="0052013C" w:rsidRDefault="00000000">
      <w:r>
        <w:t>The core demonstration is implemented in C and intended to run on Linux/Ubuntu. A parent process initializes a variable, creates a child using fork(), and both processes access the initial value. The child then changes its own value. The output shows that the child's value changes while the parent's value remains unchanged, illustrating process-level isolation. This simple example demonstrates the visible behavior associated with Copy-on-Write, although terminal output alone does not directly measure physical page copying.</w:t>
      </w:r>
    </w:p>
    <w:p w14:paraId="326B5416" w14:textId="77777777" w:rsidR="0052013C" w:rsidRDefault="00000000">
      <w:r>
        <w:t>The project can be extended with a visual interface showing the parent process, child process, shared page, write operation, and separate private views. Testing should include successful process creation, expected parent/child values, repeated execution, and error handling. The demonstrator is intended for learning and presentation; it does not replace or modify the Linux kernel memory manager.</w:t>
      </w:r>
    </w:p>
    <w:p w14:paraId="5A859826" w14:textId="77777777" w:rsidR="0052013C" w:rsidRDefault="00000000">
      <w:r>
        <w:br w:type="page"/>
      </w:r>
    </w:p>
    <w:p w14:paraId="522AC092" w14:textId="77777777" w:rsidR="0052013C" w:rsidRDefault="00000000">
      <w:pPr>
        <w:pStyle w:val="Heading1"/>
      </w:pPr>
      <w:r>
        <w:lastRenderedPageBreak/>
        <w:t>INDEX</w:t>
      </w:r>
    </w:p>
    <w:tbl>
      <w:tblPr>
        <w:tblStyle w:val="TableGrid"/>
        <w:tblW w:w="0" w:type="auto"/>
        <w:jc w:val="center"/>
        <w:tblLook w:val="04A0" w:firstRow="1" w:lastRow="0" w:firstColumn="1" w:lastColumn="0" w:noHBand="0" w:noVBand="1"/>
      </w:tblPr>
      <w:tblGrid>
        <w:gridCol w:w="3264"/>
        <w:gridCol w:w="3264"/>
        <w:gridCol w:w="3264"/>
      </w:tblGrid>
      <w:tr w:rsidR="0052013C" w14:paraId="1952ED5B" w14:textId="77777777">
        <w:trPr>
          <w:jc w:val="center"/>
        </w:trPr>
        <w:tc>
          <w:tcPr>
            <w:tcW w:w="3264" w:type="dxa"/>
            <w:shd w:val="clear" w:color="auto" w:fill="D9EAF7"/>
          </w:tcPr>
          <w:p w14:paraId="4D2A87EA" w14:textId="77777777" w:rsidR="0052013C" w:rsidRDefault="00000000">
            <w:r>
              <w:rPr>
                <w:b/>
              </w:rPr>
              <w:t>S. No.</w:t>
            </w:r>
          </w:p>
        </w:tc>
        <w:tc>
          <w:tcPr>
            <w:tcW w:w="3264" w:type="dxa"/>
            <w:shd w:val="clear" w:color="auto" w:fill="D9EAF7"/>
          </w:tcPr>
          <w:p w14:paraId="73AD04E8" w14:textId="77777777" w:rsidR="0052013C" w:rsidRDefault="00000000">
            <w:r>
              <w:rPr>
                <w:b/>
              </w:rPr>
              <w:t>Chapter / Topic</w:t>
            </w:r>
          </w:p>
        </w:tc>
        <w:tc>
          <w:tcPr>
            <w:tcW w:w="3264" w:type="dxa"/>
            <w:shd w:val="clear" w:color="auto" w:fill="D9EAF7"/>
          </w:tcPr>
          <w:p w14:paraId="4FA21D82" w14:textId="77777777" w:rsidR="0052013C" w:rsidRDefault="00000000">
            <w:r>
              <w:rPr>
                <w:b/>
              </w:rPr>
              <w:t>Page</w:t>
            </w:r>
          </w:p>
        </w:tc>
      </w:tr>
      <w:tr w:rsidR="0052013C" w14:paraId="4F2010DA" w14:textId="77777777">
        <w:trPr>
          <w:jc w:val="center"/>
        </w:trPr>
        <w:tc>
          <w:tcPr>
            <w:tcW w:w="3264" w:type="dxa"/>
          </w:tcPr>
          <w:p w14:paraId="1D686978" w14:textId="77777777" w:rsidR="0052013C" w:rsidRDefault="00000000">
            <w:r>
              <w:t>1</w:t>
            </w:r>
          </w:p>
        </w:tc>
        <w:tc>
          <w:tcPr>
            <w:tcW w:w="3264" w:type="dxa"/>
          </w:tcPr>
          <w:p w14:paraId="49A2D6EB" w14:textId="77777777" w:rsidR="0052013C" w:rsidRDefault="00000000">
            <w:r>
              <w:t>Acknowledgement</w:t>
            </w:r>
          </w:p>
        </w:tc>
        <w:tc>
          <w:tcPr>
            <w:tcW w:w="3264" w:type="dxa"/>
          </w:tcPr>
          <w:p w14:paraId="071BC34D" w14:textId="77777777" w:rsidR="0052013C" w:rsidRDefault="00000000">
            <w:r>
              <w:t>i</w:t>
            </w:r>
          </w:p>
        </w:tc>
      </w:tr>
      <w:tr w:rsidR="0052013C" w14:paraId="7376E3DF" w14:textId="77777777">
        <w:trPr>
          <w:jc w:val="center"/>
        </w:trPr>
        <w:tc>
          <w:tcPr>
            <w:tcW w:w="3264" w:type="dxa"/>
          </w:tcPr>
          <w:p w14:paraId="1C3357A9" w14:textId="77777777" w:rsidR="0052013C" w:rsidRDefault="00000000">
            <w:r>
              <w:t>2</w:t>
            </w:r>
          </w:p>
        </w:tc>
        <w:tc>
          <w:tcPr>
            <w:tcW w:w="3264" w:type="dxa"/>
          </w:tcPr>
          <w:p w14:paraId="78B6A769" w14:textId="77777777" w:rsidR="0052013C" w:rsidRDefault="00000000">
            <w:r>
              <w:t>Abstract</w:t>
            </w:r>
          </w:p>
        </w:tc>
        <w:tc>
          <w:tcPr>
            <w:tcW w:w="3264" w:type="dxa"/>
          </w:tcPr>
          <w:p w14:paraId="1241701E" w14:textId="77777777" w:rsidR="0052013C" w:rsidRDefault="00000000">
            <w:r>
              <w:t>ii</w:t>
            </w:r>
          </w:p>
        </w:tc>
      </w:tr>
      <w:tr w:rsidR="0052013C" w14:paraId="1695663D" w14:textId="77777777">
        <w:trPr>
          <w:jc w:val="center"/>
        </w:trPr>
        <w:tc>
          <w:tcPr>
            <w:tcW w:w="3264" w:type="dxa"/>
          </w:tcPr>
          <w:p w14:paraId="3310CBF6" w14:textId="77777777" w:rsidR="0052013C" w:rsidRDefault="00000000">
            <w:r>
              <w:t>3</w:t>
            </w:r>
          </w:p>
        </w:tc>
        <w:tc>
          <w:tcPr>
            <w:tcW w:w="3264" w:type="dxa"/>
          </w:tcPr>
          <w:p w14:paraId="266D7037" w14:textId="77777777" w:rsidR="0052013C" w:rsidRDefault="00000000">
            <w:r>
              <w:t>1. Introduction</w:t>
            </w:r>
          </w:p>
        </w:tc>
        <w:tc>
          <w:tcPr>
            <w:tcW w:w="3264" w:type="dxa"/>
          </w:tcPr>
          <w:p w14:paraId="4F76AB45" w14:textId="77777777" w:rsidR="0052013C" w:rsidRDefault="00000000">
            <w:r>
              <w:t>1</w:t>
            </w:r>
          </w:p>
        </w:tc>
      </w:tr>
      <w:tr w:rsidR="0052013C" w14:paraId="0B9E76F0" w14:textId="77777777">
        <w:trPr>
          <w:jc w:val="center"/>
        </w:trPr>
        <w:tc>
          <w:tcPr>
            <w:tcW w:w="3264" w:type="dxa"/>
          </w:tcPr>
          <w:p w14:paraId="7C7FE269" w14:textId="77777777" w:rsidR="0052013C" w:rsidRDefault="00000000">
            <w:r>
              <w:t>4</w:t>
            </w:r>
          </w:p>
        </w:tc>
        <w:tc>
          <w:tcPr>
            <w:tcW w:w="3264" w:type="dxa"/>
          </w:tcPr>
          <w:p w14:paraId="511DD572" w14:textId="77777777" w:rsidR="0052013C" w:rsidRDefault="00000000">
            <w:r>
              <w:t>2. OS Concepts and Background Study</w:t>
            </w:r>
          </w:p>
        </w:tc>
        <w:tc>
          <w:tcPr>
            <w:tcW w:w="3264" w:type="dxa"/>
          </w:tcPr>
          <w:p w14:paraId="009267A3" w14:textId="77777777" w:rsidR="0052013C" w:rsidRDefault="00000000">
            <w:r>
              <w:t>2</w:t>
            </w:r>
          </w:p>
        </w:tc>
      </w:tr>
      <w:tr w:rsidR="0052013C" w14:paraId="40C69646" w14:textId="77777777">
        <w:trPr>
          <w:jc w:val="center"/>
        </w:trPr>
        <w:tc>
          <w:tcPr>
            <w:tcW w:w="3264" w:type="dxa"/>
          </w:tcPr>
          <w:p w14:paraId="59459ACC" w14:textId="77777777" w:rsidR="0052013C" w:rsidRDefault="00000000">
            <w:r>
              <w:t>5</w:t>
            </w:r>
          </w:p>
        </w:tc>
        <w:tc>
          <w:tcPr>
            <w:tcW w:w="3264" w:type="dxa"/>
          </w:tcPr>
          <w:p w14:paraId="5E505FA2" w14:textId="77777777" w:rsidR="0052013C" w:rsidRDefault="00000000">
            <w:r>
              <w:t>3. Technologies Used</w:t>
            </w:r>
          </w:p>
        </w:tc>
        <w:tc>
          <w:tcPr>
            <w:tcW w:w="3264" w:type="dxa"/>
          </w:tcPr>
          <w:p w14:paraId="4C71B200" w14:textId="77777777" w:rsidR="0052013C" w:rsidRDefault="00000000">
            <w:r>
              <w:t>3</w:t>
            </w:r>
          </w:p>
        </w:tc>
      </w:tr>
      <w:tr w:rsidR="0052013C" w14:paraId="4E6066FF" w14:textId="77777777">
        <w:trPr>
          <w:jc w:val="center"/>
        </w:trPr>
        <w:tc>
          <w:tcPr>
            <w:tcW w:w="3264" w:type="dxa"/>
          </w:tcPr>
          <w:p w14:paraId="1D7FC0F7" w14:textId="77777777" w:rsidR="0052013C" w:rsidRDefault="00000000">
            <w:r>
              <w:t>6</w:t>
            </w:r>
          </w:p>
        </w:tc>
        <w:tc>
          <w:tcPr>
            <w:tcW w:w="3264" w:type="dxa"/>
          </w:tcPr>
          <w:p w14:paraId="491A8CC9" w14:textId="77777777" w:rsidR="0052013C" w:rsidRDefault="00000000">
            <w:r>
              <w:t>4. System Architecture and Design</w:t>
            </w:r>
          </w:p>
        </w:tc>
        <w:tc>
          <w:tcPr>
            <w:tcW w:w="3264" w:type="dxa"/>
          </w:tcPr>
          <w:p w14:paraId="1A97D8AF" w14:textId="77777777" w:rsidR="0052013C" w:rsidRDefault="00000000">
            <w:r>
              <w:t>4</w:t>
            </w:r>
          </w:p>
        </w:tc>
      </w:tr>
      <w:tr w:rsidR="0052013C" w14:paraId="7224E8E7" w14:textId="77777777">
        <w:trPr>
          <w:jc w:val="center"/>
        </w:trPr>
        <w:tc>
          <w:tcPr>
            <w:tcW w:w="3264" w:type="dxa"/>
          </w:tcPr>
          <w:p w14:paraId="635C3208" w14:textId="77777777" w:rsidR="0052013C" w:rsidRDefault="00000000">
            <w:r>
              <w:t>7</w:t>
            </w:r>
          </w:p>
        </w:tc>
        <w:tc>
          <w:tcPr>
            <w:tcW w:w="3264" w:type="dxa"/>
          </w:tcPr>
          <w:p w14:paraId="62F83E3C" w14:textId="77777777" w:rsidR="0052013C" w:rsidRDefault="00000000">
            <w:r>
              <w:t>5. Implementation</w:t>
            </w:r>
          </w:p>
        </w:tc>
        <w:tc>
          <w:tcPr>
            <w:tcW w:w="3264" w:type="dxa"/>
          </w:tcPr>
          <w:p w14:paraId="68788220" w14:textId="77777777" w:rsidR="0052013C" w:rsidRDefault="00000000">
            <w:r>
              <w:t>6</w:t>
            </w:r>
          </w:p>
        </w:tc>
      </w:tr>
      <w:tr w:rsidR="0052013C" w14:paraId="3BE1A058" w14:textId="77777777">
        <w:trPr>
          <w:jc w:val="center"/>
        </w:trPr>
        <w:tc>
          <w:tcPr>
            <w:tcW w:w="3264" w:type="dxa"/>
          </w:tcPr>
          <w:p w14:paraId="0D07D99C" w14:textId="77777777" w:rsidR="0052013C" w:rsidRDefault="00000000">
            <w:r>
              <w:t>8</w:t>
            </w:r>
          </w:p>
        </w:tc>
        <w:tc>
          <w:tcPr>
            <w:tcW w:w="3264" w:type="dxa"/>
          </w:tcPr>
          <w:p w14:paraId="0133FA89" w14:textId="77777777" w:rsidR="0052013C" w:rsidRDefault="00000000">
            <w:r>
              <w:t>6. Testing and Validation</w:t>
            </w:r>
          </w:p>
        </w:tc>
        <w:tc>
          <w:tcPr>
            <w:tcW w:w="3264" w:type="dxa"/>
          </w:tcPr>
          <w:p w14:paraId="421F0A79" w14:textId="77777777" w:rsidR="0052013C" w:rsidRDefault="00000000">
            <w:r>
              <w:t>7</w:t>
            </w:r>
          </w:p>
        </w:tc>
      </w:tr>
      <w:tr w:rsidR="0052013C" w14:paraId="637BBFD0" w14:textId="77777777">
        <w:trPr>
          <w:jc w:val="center"/>
        </w:trPr>
        <w:tc>
          <w:tcPr>
            <w:tcW w:w="3264" w:type="dxa"/>
          </w:tcPr>
          <w:p w14:paraId="59D133D9" w14:textId="77777777" w:rsidR="0052013C" w:rsidRDefault="00000000">
            <w:r>
              <w:t>9</w:t>
            </w:r>
          </w:p>
        </w:tc>
        <w:tc>
          <w:tcPr>
            <w:tcW w:w="3264" w:type="dxa"/>
          </w:tcPr>
          <w:p w14:paraId="49BEEA8B" w14:textId="77777777" w:rsidR="0052013C" w:rsidRDefault="00000000">
            <w:r>
              <w:t>7. Results and Discussion</w:t>
            </w:r>
          </w:p>
        </w:tc>
        <w:tc>
          <w:tcPr>
            <w:tcW w:w="3264" w:type="dxa"/>
          </w:tcPr>
          <w:p w14:paraId="3C38A0C0" w14:textId="77777777" w:rsidR="0052013C" w:rsidRDefault="00000000">
            <w:r>
              <w:t>8</w:t>
            </w:r>
          </w:p>
        </w:tc>
      </w:tr>
      <w:tr w:rsidR="0052013C" w14:paraId="1CB40029" w14:textId="77777777">
        <w:trPr>
          <w:jc w:val="center"/>
        </w:trPr>
        <w:tc>
          <w:tcPr>
            <w:tcW w:w="3264" w:type="dxa"/>
          </w:tcPr>
          <w:p w14:paraId="1D7A7524" w14:textId="77777777" w:rsidR="0052013C" w:rsidRDefault="00000000">
            <w:r>
              <w:t>10</w:t>
            </w:r>
          </w:p>
        </w:tc>
        <w:tc>
          <w:tcPr>
            <w:tcW w:w="3264" w:type="dxa"/>
          </w:tcPr>
          <w:p w14:paraId="7DECB31A" w14:textId="77777777" w:rsidR="0052013C" w:rsidRDefault="00000000">
            <w:r>
              <w:t>8. Limitations</w:t>
            </w:r>
          </w:p>
        </w:tc>
        <w:tc>
          <w:tcPr>
            <w:tcW w:w="3264" w:type="dxa"/>
          </w:tcPr>
          <w:p w14:paraId="7C9FE227" w14:textId="77777777" w:rsidR="0052013C" w:rsidRDefault="00000000">
            <w:r>
              <w:t>9</w:t>
            </w:r>
          </w:p>
        </w:tc>
      </w:tr>
      <w:tr w:rsidR="0052013C" w14:paraId="2008835B" w14:textId="77777777">
        <w:trPr>
          <w:jc w:val="center"/>
        </w:trPr>
        <w:tc>
          <w:tcPr>
            <w:tcW w:w="3264" w:type="dxa"/>
          </w:tcPr>
          <w:p w14:paraId="4076E076" w14:textId="77777777" w:rsidR="0052013C" w:rsidRDefault="00000000">
            <w:r>
              <w:t>11</w:t>
            </w:r>
          </w:p>
        </w:tc>
        <w:tc>
          <w:tcPr>
            <w:tcW w:w="3264" w:type="dxa"/>
          </w:tcPr>
          <w:p w14:paraId="2B8DF838" w14:textId="77777777" w:rsidR="0052013C" w:rsidRDefault="00000000">
            <w:r>
              <w:t>9. Future Enhancements</w:t>
            </w:r>
          </w:p>
        </w:tc>
        <w:tc>
          <w:tcPr>
            <w:tcW w:w="3264" w:type="dxa"/>
          </w:tcPr>
          <w:p w14:paraId="00783EA9" w14:textId="77777777" w:rsidR="0052013C" w:rsidRDefault="00000000">
            <w:r>
              <w:t>10</w:t>
            </w:r>
          </w:p>
        </w:tc>
      </w:tr>
      <w:tr w:rsidR="0052013C" w14:paraId="00CABB9E" w14:textId="77777777">
        <w:trPr>
          <w:jc w:val="center"/>
        </w:trPr>
        <w:tc>
          <w:tcPr>
            <w:tcW w:w="3264" w:type="dxa"/>
          </w:tcPr>
          <w:p w14:paraId="01A4091D" w14:textId="77777777" w:rsidR="0052013C" w:rsidRDefault="00000000">
            <w:r>
              <w:t>12</w:t>
            </w:r>
          </w:p>
        </w:tc>
        <w:tc>
          <w:tcPr>
            <w:tcW w:w="3264" w:type="dxa"/>
          </w:tcPr>
          <w:p w14:paraId="0CFE4E5B" w14:textId="77777777" w:rsidR="0052013C" w:rsidRDefault="00000000">
            <w:r>
              <w:t>10. Team Contributions</w:t>
            </w:r>
          </w:p>
        </w:tc>
        <w:tc>
          <w:tcPr>
            <w:tcW w:w="3264" w:type="dxa"/>
          </w:tcPr>
          <w:p w14:paraId="1310A65B" w14:textId="77777777" w:rsidR="0052013C" w:rsidRDefault="00000000">
            <w:r>
              <w:t>11</w:t>
            </w:r>
          </w:p>
        </w:tc>
      </w:tr>
      <w:tr w:rsidR="0052013C" w14:paraId="76D86B26" w14:textId="77777777">
        <w:trPr>
          <w:jc w:val="center"/>
        </w:trPr>
        <w:tc>
          <w:tcPr>
            <w:tcW w:w="3264" w:type="dxa"/>
          </w:tcPr>
          <w:p w14:paraId="7C8C459B" w14:textId="77777777" w:rsidR="0052013C" w:rsidRDefault="00000000">
            <w:r>
              <w:t>13</w:t>
            </w:r>
          </w:p>
        </w:tc>
        <w:tc>
          <w:tcPr>
            <w:tcW w:w="3264" w:type="dxa"/>
          </w:tcPr>
          <w:p w14:paraId="2C5747C4" w14:textId="77777777" w:rsidR="0052013C" w:rsidRDefault="00000000">
            <w:r>
              <w:t>11. Conclusion</w:t>
            </w:r>
          </w:p>
        </w:tc>
        <w:tc>
          <w:tcPr>
            <w:tcW w:w="3264" w:type="dxa"/>
          </w:tcPr>
          <w:p w14:paraId="2B690458" w14:textId="77777777" w:rsidR="0052013C" w:rsidRDefault="00000000">
            <w:r>
              <w:t>12</w:t>
            </w:r>
          </w:p>
        </w:tc>
      </w:tr>
      <w:tr w:rsidR="0052013C" w14:paraId="46E63CB4" w14:textId="77777777">
        <w:trPr>
          <w:jc w:val="center"/>
        </w:trPr>
        <w:tc>
          <w:tcPr>
            <w:tcW w:w="3264" w:type="dxa"/>
          </w:tcPr>
          <w:p w14:paraId="67938012" w14:textId="77777777" w:rsidR="0052013C" w:rsidRDefault="00000000">
            <w:r>
              <w:t>14</w:t>
            </w:r>
          </w:p>
        </w:tc>
        <w:tc>
          <w:tcPr>
            <w:tcW w:w="3264" w:type="dxa"/>
          </w:tcPr>
          <w:p w14:paraId="20A528B4" w14:textId="77777777" w:rsidR="0052013C" w:rsidRDefault="00000000">
            <w:r>
              <w:t>References</w:t>
            </w:r>
          </w:p>
        </w:tc>
        <w:tc>
          <w:tcPr>
            <w:tcW w:w="3264" w:type="dxa"/>
          </w:tcPr>
          <w:p w14:paraId="7B174606" w14:textId="77777777" w:rsidR="0052013C" w:rsidRDefault="00000000">
            <w:r>
              <w:t>13</w:t>
            </w:r>
          </w:p>
        </w:tc>
      </w:tr>
    </w:tbl>
    <w:p w14:paraId="09B3AE38" w14:textId="77777777" w:rsidR="0052013C" w:rsidRDefault="0052013C"/>
    <w:p w14:paraId="4D2F523D" w14:textId="77777777" w:rsidR="0052013C" w:rsidRDefault="00000000">
      <w:r>
        <w:t>Note: Page numbers are indicative and may shift after editing or formatting.</w:t>
      </w:r>
    </w:p>
    <w:p w14:paraId="2B72DB55" w14:textId="77777777" w:rsidR="0052013C" w:rsidRDefault="00000000">
      <w:r>
        <w:br w:type="page"/>
      </w:r>
    </w:p>
    <w:p w14:paraId="7055184E" w14:textId="77777777" w:rsidR="0052013C" w:rsidRDefault="00000000">
      <w:pPr>
        <w:pStyle w:val="Heading1"/>
      </w:pPr>
      <w:r>
        <w:lastRenderedPageBreak/>
        <w:t>CHAPTER 1 — INTRODUCTION</w:t>
      </w:r>
    </w:p>
    <w:p w14:paraId="0B924CAB" w14:textId="77777777" w:rsidR="0052013C" w:rsidRDefault="00000000">
      <w:pPr>
        <w:pStyle w:val="Heading2"/>
      </w:pPr>
      <w:r>
        <w:t>1.1 Background of the Project</w:t>
      </w:r>
    </w:p>
    <w:p w14:paraId="0693F7FE" w14:textId="77777777" w:rsidR="0052013C" w:rsidRDefault="00000000">
      <w:r>
        <w:t>Modern operating systems manage virtual memory so that each process has its own protected address space. When a process creates a child with fork(), the child begins with a logical copy of the parent's process state. Copying all physical memory immediately would be wasteful when many pages are only read or when the child quickly replaces its process image.</w:t>
      </w:r>
    </w:p>
    <w:p w14:paraId="759D83C4" w14:textId="77777777" w:rsidR="0052013C" w:rsidRDefault="00000000">
      <w:r>
        <w:t>Copy-on-Write (COW) is an optimization in which parent and child can initially share physical memory pages. The operating system marks appropriate mappings so that a write can trigger a page fault and a private copy can be created when required. This project demonstrates the concept through a small C program and a clear before-and-after explanation.</w:t>
      </w:r>
    </w:p>
    <w:p w14:paraId="36D4F4C2" w14:textId="77777777" w:rsidR="0052013C" w:rsidRDefault="00000000">
      <w:pPr>
        <w:pStyle w:val="Heading2"/>
      </w:pPr>
      <w:r>
        <w:t>1.2 Problem Definition</w:t>
      </w:r>
    </w:p>
    <w:p w14:paraId="22BE8860" w14:textId="77777777" w:rsidR="0052013C" w:rsidRDefault="00000000">
      <w:r>
        <w:t>To develop an educational demonstration that explains how memory pages can be shared after fork() and copied only when a process modifies a private shared page, while showing that changes made by the child do not alter the parent's private value.</w:t>
      </w:r>
    </w:p>
    <w:p w14:paraId="028292CF" w14:textId="77777777" w:rsidR="0052013C" w:rsidRDefault="00000000">
      <w:pPr>
        <w:pStyle w:val="Heading2"/>
      </w:pPr>
      <w:r>
        <w:t>1.3 Objectives</w:t>
      </w:r>
    </w:p>
    <w:p w14:paraId="6646D10F" w14:textId="77777777" w:rsidR="0052013C" w:rsidRDefault="00000000">
      <w:pPr>
        <w:pStyle w:val="ListBullet"/>
      </w:pPr>
      <w:r>
        <w:t>Explain the purpose of Copy-on-Write in process creation.</w:t>
      </w:r>
    </w:p>
    <w:p w14:paraId="45CF1FB1" w14:textId="77777777" w:rsidR="0052013C" w:rsidRDefault="00000000">
      <w:pPr>
        <w:pStyle w:val="ListBullet"/>
      </w:pPr>
      <w:r>
        <w:t>Create parent and child processes using the Linux fork() system call.</w:t>
      </w:r>
    </w:p>
    <w:p w14:paraId="35FFA1B8" w14:textId="77777777" w:rsidR="0052013C" w:rsidRDefault="00000000">
      <w:pPr>
        <w:pStyle w:val="ListBullet"/>
      </w:pPr>
      <w:r>
        <w:t>Show the initial value and the separate values after the child writes.</w:t>
      </w:r>
    </w:p>
    <w:p w14:paraId="2AEBD035" w14:textId="77777777" w:rsidR="0052013C" w:rsidRDefault="00000000">
      <w:pPr>
        <w:pStyle w:val="ListBullet"/>
      </w:pPr>
      <w:r>
        <w:t>Demonstrate process isolation through repeatable terminal output.</w:t>
      </w:r>
    </w:p>
    <w:p w14:paraId="339F5C38" w14:textId="77777777" w:rsidR="0052013C" w:rsidRDefault="00000000">
      <w:pPr>
        <w:pStyle w:val="ListBullet"/>
      </w:pPr>
      <w:r>
        <w:t>Document the architecture, implementation, test cases, limitations, and future improvements.</w:t>
      </w:r>
    </w:p>
    <w:p w14:paraId="03A19774" w14:textId="77777777" w:rsidR="0052013C" w:rsidRDefault="00000000">
      <w:pPr>
        <w:pStyle w:val="ListBullet"/>
      </w:pPr>
      <w:r>
        <w:t>Optionally provide a visual interface to make the memory-sharing sequence easier to present.</w:t>
      </w:r>
    </w:p>
    <w:p w14:paraId="693BFF13" w14:textId="77777777" w:rsidR="0052013C" w:rsidRDefault="00000000">
      <w:pPr>
        <w:pStyle w:val="Heading2"/>
      </w:pPr>
      <w:r>
        <w:t>1.4 Scope</w:t>
      </w:r>
    </w:p>
    <w:p w14:paraId="3DB5761C" w14:textId="77777777" w:rsidR="0052013C" w:rsidRDefault="00000000">
      <w:r>
        <w:t>The scope is an educational user-space demonstration on Linux/Ubuntu. The basic program illustrates process behavior; it does not inspect page tables or directly measure physical memory copies. Any graphical interface is a visualization layer and should be clearly distinguished from actual kernel-level instrumentation.</w:t>
      </w:r>
    </w:p>
    <w:p w14:paraId="7580F3D3" w14:textId="77777777" w:rsidR="0052013C" w:rsidRDefault="00000000">
      <w:r>
        <w:br w:type="page"/>
      </w:r>
    </w:p>
    <w:p w14:paraId="6F16D5D1" w14:textId="77777777" w:rsidR="0052013C" w:rsidRDefault="00000000">
      <w:pPr>
        <w:pStyle w:val="Heading1"/>
      </w:pPr>
      <w:r>
        <w:lastRenderedPageBreak/>
        <w:t>CHAPTER 2 — OS CONCEPTS AND BACKGROUND STUDY</w:t>
      </w:r>
    </w:p>
    <w:p w14:paraId="5A15AFFB" w14:textId="77777777" w:rsidR="0052013C" w:rsidRDefault="00000000">
      <w:pPr>
        <w:pStyle w:val="Heading2"/>
      </w:pPr>
      <w:r>
        <w:t>2.1 Process Creation with fork()</w:t>
      </w:r>
    </w:p>
    <w:p w14:paraId="0D0D102C" w14:textId="77777777" w:rsidR="0052013C" w:rsidRDefault="00000000">
      <w:r>
        <w:t>On Linux, fork() creates a child process. The child receives a separate virtual address space that initially contains the same logical data as the parent. The return value of fork() is negative on failure, zero in the child, and the child's process ID in the parent.</w:t>
      </w:r>
    </w:p>
    <w:p w14:paraId="49320F3F" w14:textId="77777777" w:rsidR="0052013C" w:rsidRDefault="00000000">
      <w:pPr>
        <w:pStyle w:val="Heading2"/>
      </w:pPr>
      <w:r>
        <w:t>2.2 Virtual Memory and Private Pages</w:t>
      </w:r>
    </w:p>
    <w:p w14:paraId="207FC49F" w14:textId="77777777" w:rsidR="0052013C" w:rsidRDefault="00000000">
      <w:r>
        <w:t>Virtual memory provides each process with an isolated address space. For private writable memory, the parent and child can initially refer to the same physical pages under Copy-on-Write. When one process writes to a protected page, the operating system can allocate a private copy and update the writer's mapping.</w:t>
      </w:r>
    </w:p>
    <w:p w14:paraId="60A6CE58" w14:textId="77777777" w:rsidR="0052013C" w:rsidRDefault="00000000">
      <w:pPr>
        <w:pStyle w:val="Heading2"/>
      </w:pPr>
      <w:r>
        <w:t>2.3 Copy-on-Write Sequence</w:t>
      </w:r>
    </w:p>
    <w:p w14:paraId="7A46E3DA" w14:textId="77777777" w:rsidR="0052013C" w:rsidRDefault="00000000">
      <w:pPr>
        <w:pStyle w:val="ListNumber"/>
      </w:pPr>
      <w:r>
        <w:t>Parent initializes a variable or memory region.</w:t>
      </w:r>
    </w:p>
    <w:p w14:paraId="0CA012E4" w14:textId="77777777" w:rsidR="0052013C" w:rsidRDefault="00000000">
      <w:pPr>
        <w:pStyle w:val="ListNumber"/>
      </w:pPr>
      <w:r>
        <w:t>fork() creates the child process.</w:t>
      </w:r>
    </w:p>
    <w:p w14:paraId="74016F7E" w14:textId="77777777" w:rsidR="0052013C" w:rsidRDefault="00000000">
      <w:pPr>
        <w:pStyle w:val="ListNumber"/>
      </w:pPr>
      <w:r>
        <w:t>Parent and child initially observe the same value.</w:t>
      </w:r>
    </w:p>
    <w:p w14:paraId="761F3D97" w14:textId="77777777" w:rsidR="0052013C" w:rsidRDefault="00000000">
      <w:pPr>
        <w:pStyle w:val="ListNumber"/>
      </w:pPr>
      <w:r>
        <w:t>Child attempts to write to its private memory region.</w:t>
      </w:r>
    </w:p>
    <w:p w14:paraId="278ABDC5" w14:textId="77777777" w:rsidR="0052013C" w:rsidRDefault="00000000">
      <w:pPr>
        <w:pStyle w:val="ListNumber"/>
      </w:pPr>
      <w:r>
        <w:t>The operating system preserves isolation; the child sees its modified value and the parent retains its original value.</w:t>
      </w:r>
    </w:p>
    <w:p w14:paraId="109F0869" w14:textId="77777777" w:rsidR="0052013C" w:rsidRDefault="00000000">
      <w:pPr>
        <w:pStyle w:val="Heading2"/>
      </w:pPr>
      <w:r>
        <w:t>2.4 Important Clarification</w:t>
      </w:r>
    </w:p>
    <w:p w14:paraId="40124F74" w14:textId="77777777" w:rsidR="0052013C" w:rsidRDefault="00000000">
      <w:r>
        <w:t>The sample program's different variable values demonstrate separate process state after fork(), but do not by themselves prove exactly when a physical page copy occurred. Kernel-level evidence would require additional tools such as memory mapping inspection or page-fault/performance instrumentation, which may be outside the scope of a beginner project.</w:t>
      </w:r>
    </w:p>
    <w:p w14:paraId="197EEE88" w14:textId="77777777" w:rsidR="0052013C" w:rsidRDefault="00000000">
      <w:r>
        <w:br w:type="page"/>
      </w:r>
    </w:p>
    <w:p w14:paraId="3591A5A2" w14:textId="77777777" w:rsidR="0052013C" w:rsidRDefault="00000000">
      <w:pPr>
        <w:pStyle w:val="Heading1"/>
      </w:pPr>
      <w:r>
        <w:lastRenderedPageBreak/>
        <w:t>CHAPTER 3 — TECHNOLOGIES USED</w:t>
      </w:r>
    </w:p>
    <w:tbl>
      <w:tblPr>
        <w:tblStyle w:val="TableGrid"/>
        <w:tblW w:w="0" w:type="auto"/>
        <w:jc w:val="center"/>
        <w:tblLook w:val="04A0" w:firstRow="1" w:lastRow="0" w:firstColumn="1" w:lastColumn="0" w:noHBand="0" w:noVBand="1"/>
      </w:tblPr>
      <w:tblGrid>
        <w:gridCol w:w="4896"/>
        <w:gridCol w:w="4896"/>
      </w:tblGrid>
      <w:tr w:rsidR="0052013C" w14:paraId="40375A67" w14:textId="77777777">
        <w:trPr>
          <w:jc w:val="center"/>
        </w:trPr>
        <w:tc>
          <w:tcPr>
            <w:tcW w:w="4896" w:type="dxa"/>
            <w:shd w:val="clear" w:color="auto" w:fill="D9EAF7"/>
          </w:tcPr>
          <w:p w14:paraId="2F8C039B" w14:textId="77777777" w:rsidR="0052013C" w:rsidRDefault="00000000">
            <w:r>
              <w:rPr>
                <w:b/>
              </w:rPr>
              <w:t>Technology</w:t>
            </w:r>
          </w:p>
        </w:tc>
        <w:tc>
          <w:tcPr>
            <w:tcW w:w="4896" w:type="dxa"/>
            <w:shd w:val="clear" w:color="auto" w:fill="D9EAF7"/>
          </w:tcPr>
          <w:p w14:paraId="29731D4A" w14:textId="77777777" w:rsidR="0052013C" w:rsidRDefault="00000000">
            <w:r>
              <w:rPr>
                <w:b/>
              </w:rPr>
              <w:t>Purpose</w:t>
            </w:r>
          </w:p>
        </w:tc>
      </w:tr>
      <w:tr w:rsidR="0052013C" w14:paraId="0B3B2F76" w14:textId="77777777">
        <w:trPr>
          <w:jc w:val="center"/>
        </w:trPr>
        <w:tc>
          <w:tcPr>
            <w:tcW w:w="4896" w:type="dxa"/>
          </w:tcPr>
          <w:p w14:paraId="2693F5F0" w14:textId="77777777" w:rsidR="0052013C" w:rsidRDefault="00000000">
            <w:r>
              <w:t>C programming language</w:t>
            </w:r>
          </w:p>
        </w:tc>
        <w:tc>
          <w:tcPr>
            <w:tcW w:w="4896" w:type="dxa"/>
          </w:tcPr>
          <w:p w14:paraId="154ECDD5" w14:textId="77777777" w:rsidR="0052013C" w:rsidRDefault="00000000">
            <w:r>
              <w:t>Implements the process demonstration.</w:t>
            </w:r>
          </w:p>
        </w:tc>
      </w:tr>
      <w:tr w:rsidR="0052013C" w14:paraId="355F7AC0" w14:textId="77777777">
        <w:trPr>
          <w:jc w:val="center"/>
        </w:trPr>
        <w:tc>
          <w:tcPr>
            <w:tcW w:w="4896" w:type="dxa"/>
          </w:tcPr>
          <w:p w14:paraId="7898757D" w14:textId="77777777" w:rsidR="0052013C" w:rsidRDefault="00000000">
            <w:r>
              <w:t>Linux / Ubuntu</w:t>
            </w:r>
          </w:p>
        </w:tc>
        <w:tc>
          <w:tcPr>
            <w:tcW w:w="4896" w:type="dxa"/>
          </w:tcPr>
          <w:p w14:paraId="0BE04263" w14:textId="77777777" w:rsidR="0052013C" w:rsidRDefault="00000000">
            <w:r>
              <w:t>Provides the fork() system call and POSIX process behavior.</w:t>
            </w:r>
          </w:p>
        </w:tc>
      </w:tr>
      <w:tr w:rsidR="0052013C" w14:paraId="2349BD4A" w14:textId="77777777">
        <w:trPr>
          <w:jc w:val="center"/>
        </w:trPr>
        <w:tc>
          <w:tcPr>
            <w:tcW w:w="4896" w:type="dxa"/>
          </w:tcPr>
          <w:p w14:paraId="2AF4E6BA" w14:textId="77777777" w:rsidR="0052013C" w:rsidRDefault="00000000">
            <w:r>
              <w:t>GCC</w:t>
            </w:r>
          </w:p>
        </w:tc>
        <w:tc>
          <w:tcPr>
            <w:tcW w:w="4896" w:type="dxa"/>
          </w:tcPr>
          <w:p w14:paraId="10443248" w14:textId="77777777" w:rsidR="0052013C" w:rsidRDefault="00000000">
            <w:r>
              <w:t>Compiles the C source file.</w:t>
            </w:r>
          </w:p>
        </w:tc>
      </w:tr>
      <w:tr w:rsidR="0052013C" w14:paraId="0D409C5E" w14:textId="77777777">
        <w:trPr>
          <w:jc w:val="center"/>
        </w:trPr>
        <w:tc>
          <w:tcPr>
            <w:tcW w:w="4896" w:type="dxa"/>
          </w:tcPr>
          <w:p w14:paraId="5EEF7E26" w14:textId="77777777" w:rsidR="0052013C" w:rsidRDefault="00000000">
            <w:r>
              <w:t>Terminal and Nano / VS Code</w:t>
            </w:r>
          </w:p>
        </w:tc>
        <w:tc>
          <w:tcPr>
            <w:tcW w:w="4896" w:type="dxa"/>
          </w:tcPr>
          <w:p w14:paraId="24C74F79" w14:textId="77777777" w:rsidR="0052013C" w:rsidRDefault="00000000">
            <w:r>
              <w:t>Used to create, edit, compile, and run the program.</w:t>
            </w:r>
          </w:p>
        </w:tc>
      </w:tr>
      <w:tr w:rsidR="0052013C" w14:paraId="17CEF3B6" w14:textId="77777777">
        <w:trPr>
          <w:jc w:val="center"/>
        </w:trPr>
        <w:tc>
          <w:tcPr>
            <w:tcW w:w="4896" w:type="dxa"/>
          </w:tcPr>
          <w:p w14:paraId="02BB7999" w14:textId="77777777" w:rsidR="0052013C" w:rsidRDefault="00000000">
            <w:r>
              <w:t>Git and GitHub</w:t>
            </w:r>
          </w:p>
        </w:tc>
        <w:tc>
          <w:tcPr>
            <w:tcW w:w="4896" w:type="dxa"/>
          </w:tcPr>
          <w:p w14:paraId="6D34A5F1" w14:textId="77777777" w:rsidR="0052013C" w:rsidRDefault="00000000">
            <w:r>
              <w:t>Version control and project sharing, if used by the team.</w:t>
            </w:r>
          </w:p>
        </w:tc>
      </w:tr>
      <w:tr w:rsidR="0052013C" w14:paraId="4BEC9A7F" w14:textId="77777777">
        <w:trPr>
          <w:jc w:val="center"/>
        </w:trPr>
        <w:tc>
          <w:tcPr>
            <w:tcW w:w="4896" w:type="dxa"/>
          </w:tcPr>
          <w:p w14:paraId="7968398C" w14:textId="77777777" w:rsidR="0052013C" w:rsidRDefault="00000000">
            <w:r>
              <w:t>Optional HTML, CSS, JavaScript</w:t>
            </w:r>
          </w:p>
        </w:tc>
        <w:tc>
          <w:tcPr>
            <w:tcW w:w="4896" w:type="dxa"/>
          </w:tcPr>
          <w:p w14:paraId="2E74A50C" w14:textId="77777777" w:rsidR="0052013C" w:rsidRDefault="00000000">
            <w:r>
              <w:t>Can provide a visual explanation interface; it does not itself perform kernel COW.</w:t>
            </w:r>
          </w:p>
        </w:tc>
      </w:tr>
    </w:tbl>
    <w:p w14:paraId="4EEFCB82" w14:textId="77777777" w:rsidR="0052013C" w:rsidRDefault="0052013C"/>
    <w:p w14:paraId="605F1E1B" w14:textId="77777777" w:rsidR="0052013C" w:rsidRDefault="00000000">
      <w:pPr>
        <w:pStyle w:val="Heading2"/>
      </w:pPr>
      <w:r>
        <w:t>3.1 Prerequisites</w:t>
      </w:r>
    </w:p>
    <w:p w14:paraId="3C12D085" w14:textId="77777777" w:rsidR="0052013C" w:rsidRDefault="00000000">
      <w:r>
        <w:t>A Linux/Ubuntu environment, GCC compiler, and terminal access are required for the core C demonstration. On Ubuntu, the compiler can be installed with: sudo apt update &amp;&amp; sudo apt install build-essential.</w:t>
      </w:r>
    </w:p>
    <w:p w14:paraId="38D64892" w14:textId="77777777" w:rsidR="0052013C" w:rsidRDefault="00000000">
      <w:r>
        <w:br w:type="page"/>
      </w:r>
    </w:p>
    <w:p w14:paraId="0FAAE31B" w14:textId="77777777" w:rsidR="0052013C" w:rsidRDefault="00000000">
      <w:pPr>
        <w:pStyle w:val="Heading1"/>
      </w:pPr>
      <w:r>
        <w:lastRenderedPageBreak/>
        <w:t>CHAPTER 4 — SYSTEM ARCHITECTURE AND DESIGN</w:t>
      </w:r>
    </w:p>
    <w:p w14:paraId="29D74306" w14:textId="77777777" w:rsidR="0052013C" w:rsidRDefault="00000000">
      <w:r>
        <w:t>The project can be organized into a core process demonstration, an output/validation layer, and optional presentation materials.</w:t>
      </w:r>
    </w:p>
    <w:p w14:paraId="42330A35" w14:textId="77777777" w:rsidR="0052013C" w:rsidRDefault="00000000">
      <w:pPr>
        <w:pStyle w:val="Heading2"/>
      </w:pPr>
      <w:r>
        <w:t>4.1 Architecture Components</w:t>
      </w:r>
    </w:p>
    <w:tbl>
      <w:tblPr>
        <w:tblStyle w:val="TableGrid"/>
        <w:tblW w:w="0" w:type="auto"/>
        <w:jc w:val="center"/>
        <w:tblLook w:val="04A0" w:firstRow="1" w:lastRow="0" w:firstColumn="1" w:lastColumn="0" w:noHBand="0" w:noVBand="1"/>
      </w:tblPr>
      <w:tblGrid>
        <w:gridCol w:w="4896"/>
        <w:gridCol w:w="4896"/>
      </w:tblGrid>
      <w:tr w:rsidR="0052013C" w14:paraId="0C4E0407" w14:textId="77777777">
        <w:trPr>
          <w:jc w:val="center"/>
        </w:trPr>
        <w:tc>
          <w:tcPr>
            <w:tcW w:w="4896" w:type="dxa"/>
            <w:shd w:val="clear" w:color="auto" w:fill="D9EAF7"/>
          </w:tcPr>
          <w:p w14:paraId="3B1B629B" w14:textId="77777777" w:rsidR="0052013C" w:rsidRDefault="00000000">
            <w:r>
              <w:rPr>
                <w:b/>
              </w:rPr>
              <w:t>Component</w:t>
            </w:r>
          </w:p>
        </w:tc>
        <w:tc>
          <w:tcPr>
            <w:tcW w:w="4896" w:type="dxa"/>
            <w:shd w:val="clear" w:color="auto" w:fill="D9EAF7"/>
          </w:tcPr>
          <w:p w14:paraId="24A29580" w14:textId="77777777" w:rsidR="0052013C" w:rsidRDefault="00000000">
            <w:r>
              <w:rPr>
                <w:b/>
              </w:rPr>
              <w:t>Responsibility</w:t>
            </w:r>
          </w:p>
        </w:tc>
      </w:tr>
      <w:tr w:rsidR="0052013C" w14:paraId="6040FD52" w14:textId="77777777">
        <w:trPr>
          <w:jc w:val="center"/>
        </w:trPr>
        <w:tc>
          <w:tcPr>
            <w:tcW w:w="4896" w:type="dxa"/>
          </w:tcPr>
          <w:p w14:paraId="27FD40AF" w14:textId="77777777" w:rsidR="0052013C" w:rsidRDefault="00000000">
            <w:r>
              <w:t>Input / Initialization</w:t>
            </w:r>
          </w:p>
        </w:tc>
        <w:tc>
          <w:tcPr>
            <w:tcW w:w="4896" w:type="dxa"/>
          </w:tcPr>
          <w:p w14:paraId="39A73FA2" w14:textId="77777777" w:rsidR="0052013C" w:rsidRDefault="00000000">
            <w:r>
              <w:t>Set an initial local value and prepare the process demonstration.</w:t>
            </w:r>
          </w:p>
        </w:tc>
      </w:tr>
      <w:tr w:rsidR="0052013C" w14:paraId="40E0F4D3" w14:textId="77777777">
        <w:trPr>
          <w:jc w:val="center"/>
        </w:trPr>
        <w:tc>
          <w:tcPr>
            <w:tcW w:w="4896" w:type="dxa"/>
          </w:tcPr>
          <w:p w14:paraId="384319F7" w14:textId="77777777" w:rsidR="0052013C" w:rsidRDefault="00000000">
            <w:r>
              <w:t>Process Controller</w:t>
            </w:r>
          </w:p>
        </w:tc>
        <w:tc>
          <w:tcPr>
            <w:tcW w:w="4896" w:type="dxa"/>
          </w:tcPr>
          <w:p w14:paraId="0147F725" w14:textId="77777777" w:rsidR="0052013C" w:rsidRDefault="00000000">
            <w:r>
              <w:t>Call fork() and handle parent, child, and error branches.</w:t>
            </w:r>
          </w:p>
        </w:tc>
      </w:tr>
      <w:tr w:rsidR="0052013C" w14:paraId="7FF5339D" w14:textId="77777777">
        <w:trPr>
          <w:jc w:val="center"/>
        </w:trPr>
        <w:tc>
          <w:tcPr>
            <w:tcW w:w="4896" w:type="dxa"/>
          </w:tcPr>
          <w:p w14:paraId="111D06D7" w14:textId="77777777" w:rsidR="0052013C" w:rsidRDefault="00000000">
            <w:r>
              <w:t>Child Write Operation</w:t>
            </w:r>
          </w:p>
        </w:tc>
        <w:tc>
          <w:tcPr>
            <w:tcW w:w="4896" w:type="dxa"/>
          </w:tcPr>
          <w:p w14:paraId="219C3049" w14:textId="77777777" w:rsidR="0052013C" w:rsidRDefault="00000000">
            <w:r>
              <w:t>Modify the child's local value after process creation.</w:t>
            </w:r>
          </w:p>
        </w:tc>
      </w:tr>
      <w:tr w:rsidR="0052013C" w14:paraId="2C8F0D39" w14:textId="77777777">
        <w:trPr>
          <w:jc w:val="center"/>
        </w:trPr>
        <w:tc>
          <w:tcPr>
            <w:tcW w:w="4896" w:type="dxa"/>
          </w:tcPr>
          <w:p w14:paraId="7CC9F8BB" w14:textId="77777777" w:rsidR="0052013C" w:rsidRDefault="00000000">
            <w:r>
              <w:t>Output and Comparison</w:t>
            </w:r>
          </w:p>
        </w:tc>
        <w:tc>
          <w:tcPr>
            <w:tcW w:w="4896" w:type="dxa"/>
          </w:tcPr>
          <w:p w14:paraId="6B5810F2" w14:textId="77777777" w:rsidR="0052013C" w:rsidRDefault="00000000">
            <w:r>
              <w:t>Print initial, child, and parent values for comparison.</w:t>
            </w:r>
          </w:p>
        </w:tc>
      </w:tr>
      <w:tr w:rsidR="0052013C" w14:paraId="3843A76C" w14:textId="77777777">
        <w:trPr>
          <w:jc w:val="center"/>
        </w:trPr>
        <w:tc>
          <w:tcPr>
            <w:tcW w:w="4896" w:type="dxa"/>
          </w:tcPr>
          <w:p w14:paraId="06FB208C" w14:textId="77777777" w:rsidR="0052013C" w:rsidRDefault="00000000">
            <w:r>
              <w:t>Optional Visualizer</w:t>
            </w:r>
          </w:p>
        </w:tc>
        <w:tc>
          <w:tcPr>
            <w:tcW w:w="4896" w:type="dxa"/>
          </w:tcPr>
          <w:p w14:paraId="6B1C505B" w14:textId="77777777" w:rsidR="0052013C" w:rsidRDefault="00000000">
            <w:r>
              <w:t>Show a conceptual transition from shared page to separate private pages.</w:t>
            </w:r>
          </w:p>
        </w:tc>
      </w:tr>
      <w:tr w:rsidR="0052013C" w14:paraId="1CF1FDC4" w14:textId="77777777">
        <w:trPr>
          <w:jc w:val="center"/>
        </w:trPr>
        <w:tc>
          <w:tcPr>
            <w:tcW w:w="4896" w:type="dxa"/>
          </w:tcPr>
          <w:p w14:paraId="167AB786" w14:textId="77777777" w:rsidR="0052013C" w:rsidRDefault="00000000">
            <w:r>
              <w:t>Documentation and Tests</w:t>
            </w:r>
          </w:p>
        </w:tc>
        <w:tc>
          <w:tcPr>
            <w:tcW w:w="4896" w:type="dxa"/>
          </w:tcPr>
          <w:p w14:paraId="7CDF489F" w14:textId="77777777" w:rsidR="0052013C" w:rsidRDefault="00000000">
            <w:r>
              <w:t>Record build steps, test cases, outputs, and known limitations.</w:t>
            </w:r>
          </w:p>
        </w:tc>
      </w:tr>
    </w:tbl>
    <w:p w14:paraId="0AA10161" w14:textId="77777777" w:rsidR="0052013C" w:rsidRDefault="0052013C"/>
    <w:p w14:paraId="5DBE8A0D" w14:textId="77777777" w:rsidR="0052013C" w:rsidRDefault="00000000">
      <w:pPr>
        <w:pStyle w:val="Heading2"/>
      </w:pPr>
      <w:r>
        <w:t>4.2 Architecture Flow</w:t>
      </w:r>
    </w:p>
    <w:p w14:paraId="71C30E2E" w14:textId="77777777" w:rsidR="0052013C" w:rsidRDefault="00000000">
      <w:r>
        <w:t>Start → Initialize value → Call fork() → Check return value → Child changes its value and exits / Parent waits for child → Parent prints its value → Compare output → End.</w:t>
      </w:r>
    </w:p>
    <w:p w14:paraId="6303E568" w14:textId="77777777" w:rsidR="0052013C" w:rsidRDefault="00000000">
      <w:pPr>
        <w:pStyle w:val="Heading2"/>
      </w:pPr>
      <w:r>
        <w:t>4.3 Working Methodology</w:t>
      </w:r>
    </w:p>
    <w:p w14:paraId="2784B9CC" w14:textId="77777777" w:rsidR="0052013C" w:rsidRDefault="00000000">
      <w:pPr>
        <w:pStyle w:val="ListNumber"/>
      </w:pPr>
      <w:r>
        <w:t>Open the Ubuntu terminal and navigate to the project directory.</w:t>
      </w:r>
    </w:p>
    <w:p w14:paraId="29D899FB" w14:textId="77777777" w:rsidR="0052013C" w:rsidRDefault="00000000">
      <w:pPr>
        <w:pStyle w:val="ListNumber"/>
      </w:pPr>
      <w:r>
        <w:t>Compile the C source using GCC.</w:t>
      </w:r>
    </w:p>
    <w:p w14:paraId="759807F9" w14:textId="77777777" w:rsidR="0052013C" w:rsidRDefault="00000000">
      <w:pPr>
        <w:pStyle w:val="ListNumber"/>
      </w:pPr>
      <w:r>
        <w:t>Run the executable and observe the initial value.</w:t>
      </w:r>
    </w:p>
    <w:p w14:paraId="6476DAD5" w14:textId="77777777" w:rsidR="0052013C" w:rsidRDefault="00000000">
      <w:pPr>
        <w:pStyle w:val="ListNumber"/>
      </w:pPr>
      <w:r>
        <w:t>Observe the child process modifying its own value.</w:t>
      </w:r>
    </w:p>
    <w:p w14:paraId="3EB6157D" w14:textId="77777777" w:rsidR="0052013C" w:rsidRDefault="00000000">
      <w:pPr>
        <w:pStyle w:val="ListNumber"/>
      </w:pPr>
      <w:r>
        <w:t>Observe that the parent retains its original value.</w:t>
      </w:r>
    </w:p>
    <w:p w14:paraId="6A633CC4" w14:textId="77777777" w:rsidR="0052013C" w:rsidRDefault="00000000">
      <w:pPr>
        <w:pStyle w:val="ListNumber"/>
      </w:pPr>
      <w:r>
        <w:t>Repeat the test and capture the actual terminal output for the report.</w:t>
      </w:r>
    </w:p>
    <w:p w14:paraId="7C1F1BAB" w14:textId="77777777" w:rsidR="0052013C" w:rsidRDefault="00000000">
      <w:pPr>
        <w:pStyle w:val="Heading2"/>
      </w:pPr>
      <w:r>
        <w:t>4.4 Suggested Project Structure</w:t>
      </w:r>
    </w:p>
    <w:p w14:paraId="5075619C" w14:textId="77777777" w:rsidR="0052013C" w:rsidRDefault="00000000">
      <w:r>
        <w:t>cow_project/</w:t>
      </w:r>
      <w:r>
        <w:br/>
        <w:t xml:space="preserve">  src/cow_demo.c</w:t>
      </w:r>
      <w:r>
        <w:br/>
        <w:t xml:space="preserve">  tests/test_cases.md</w:t>
      </w:r>
      <w:r>
        <w:br/>
        <w:t xml:space="preserve">  screenshots/terminal_output.png</w:t>
      </w:r>
      <w:r>
        <w:br/>
        <w:t xml:space="preserve">  docs/project_report.docx</w:t>
      </w:r>
      <w:r>
        <w:br/>
        <w:t xml:space="preserve">  README.md</w:t>
      </w:r>
    </w:p>
    <w:p w14:paraId="422E8C7E" w14:textId="77777777" w:rsidR="0052013C" w:rsidRDefault="00000000">
      <w:r>
        <w:br w:type="page"/>
      </w:r>
    </w:p>
    <w:p w14:paraId="0ED08A0E" w14:textId="77777777" w:rsidR="0052013C" w:rsidRDefault="00000000">
      <w:pPr>
        <w:pStyle w:val="Heading1"/>
      </w:pPr>
      <w:r>
        <w:lastRenderedPageBreak/>
        <w:t>CHAPTER 5 — IMPLEMENTATION</w:t>
      </w:r>
    </w:p>
    <w:p w14:paraId="714CEB1D" w14:textId="77777777" w:rsidR="0052013C" w:rsidRDefault="00000000">
      <w:pPr>
        <w:pStyle w:val="Heading2"/>
      </w:pPr>
      <w:r>
        <w:t>5.1 Core C Program</w:t>
      </w:r>
    </w:p>
    <w:p w14:paraId="2EE4A1EF" w14:textId="77777777" w:rsidR="0052013C" w:rsidRDefault="00000000">
      <w:r>
        <w:rPr>
          <w:rFonts w:ascii="Consolas" w:hAnsi="Consolas"/>
          <w:sz w:val="18"/>
        </w:rPr>
        <w:t>#include &lt;stdio.h&gt;</w:t>
      </w:r>
      <w:r>
        <w:rPr>
          <w:rFonts w:ascii="Consolas" w:hAnsi="Consolas"/>
          <w:sz w:val="18"/>
        </w:rPr>
        <w:br/>
        <w:t>#include &lt;unistd.h&gt;</w:t>
      </w:r>
      <w:r>
        <w:rPr>
          <w:rFonts w:ascii="Consolas" w:hAnsi="Consolas"/>
          <w:sz w:val="18"/>
        </w:rPr>
        <w:br/>
        <w:t>#include &lt;sys/wait.h&gt;</w:t>
      </w:r>
      <w:r>
        <w:rPr>
          <w:rFonts w:ascii="Consolas" w:hAnsi="Consolas"/>
          <w:sz w:val="18"/>
        </w:rPr>
        <w:br/>
        <w:t>#include &lt;stdlib.h&gt;</w:t>
      </w:r>
      <w:r>
        <w:rPr>
          <w:rFonts w:ascii="Consolas" w:hAnsi="Consolas"/>
          <w:sz w:val="18"/>
        </w:rPr>
        <w:br/>
      </w:r>
      <w:r>
        <w:rPr>
          <w:rFonts w:ascii="Consolas" w:hAnsi="Consolas"/>
          <w:sz w:val="18"/>
        </w:rPr>
        <w:br/>
        <w:t>int main(void) {</w:t>
      </w:r>
      <w:r>
        <w:rPr>
          <w:rFonts w:ascii="Consolas" w:hAnsi="Consolas"/>
          <w:sz w:val="18"/>
        </w:rPr>
        <w:br/>
        <w:t xml:space="preserve">    int value = 100;</w:t>
      </w:r>
      <w:r>
        <w:rPr>
          <w:rFonts w:ascii="Consolas" w:hAnsi="Consolas"/>
          <w:sz w:val="18"/>
        </w:rPr>
        <w:br/>
        <w:t xml:space="preserve">    setbuf(stdout, NULL);</w:t>
      </w:r>
      <w:r>
        <w:rPr>
          <w:rFonts w:ascii="Consolas" w:hAnsi="Consolas"/>
          <w:sz w:val="18"/>
        </w:rPr>
        <w:br/>
      </w:r>
      <w:r>
        <w:rPr>
          <w:rFonts w:ascii="Consolas" w:hAnsi="Consolas"/>
          <w:sz w:val="18"/>
        </w:rPr>
        <w:br/>
        <w:t xml:space="preserve">    printf("Initial value = %d\n", value);</w:t>
      </w:r>
      <w:r>
        <w:rPr>
          <w:rFonts w:ascii="Consolas" w:hAnsi="Consolas"/>
          <w:sz w:val="18"/>
        </w:rPr>
        <w:br/>
        <w:t xml:space="preserve">    pid_t pid = fork();</w:t>
      </w:r>
      <w:r>
        <w:rPr>
          <w:rFonts w:ascii="Consolas" w:hAnsi="Consolas"/>
          <w:sz w:val="18"/>
        </w:rPr>
        <w:br/>
      </w:r>
      <w:r>
        <w:rPr>
          <w:rFonts w:ascii="Consolas" w:hAnsi="Consolas"/>
          <w:sz w:val="18"/>
        </w:rPr>
        <w:br/>
        <w:t xml:space="preserve">    if (pid &lt; 0) {</w:t>
      </w:r>
      <w:r>
        <w:rPr>
          <w:rFonts w:ascii="Consolas" w:hAnsi="Consolas"/>
          <w:sz w:val="18"/>
        </w:rPr>
        <w:br/>
        <w:t xml:space="preserve">        perror("fork failed");</w:t>
      </w:r>
      <w:r>
        <w:rPr>
          <w:rFonts w:ascii="Consolas" w:hAnsi="Consolas"/>
          <w:sz w:val="18"/>
        </w:rPr>
        <w:br/>
        <w:t xml:space="preserve">        return 1;</w:t>
      </w:r>
      <w:r>
        <w:rPr>
          <w:rFonts w:ascii="Consolas" w:hAnsi="Consolas"/>
          <w:sz w:val="18"/>
        </w:rPr>
        <w:br/>
        <w:t xml:space="preserve">    }</w:t>
      </w:r>
      <w:r>
        <w:rPr>
          <w:rFonts w:ascii="Consolas" w:hAnsi="Consolas"/>
          <w:sz w:val="18"/>
        </w:rPr>
        <w:br/>
      </w:r>
      <w:r>
        <w:rPr>
          <w:rFonts w:ascii="Consolas" w:hAnsi="Consolas"/>
          <w:sz w:val="18"/>
        </w:rPr>
        <w:br/>
        <w:t xml:space="preserve">    if (pid == 0) {</w:t>
      </w:r>
      <w:r>
        <w:rPr>
          <w:rFonts w:ascii="Consolas" w:hAnsi="Consolas"/>
          <w:sz w:val="18"/>
        </w:rPr>
        <w:br/>
        <w:t xml:space="preserve">        value = 200;</w:t>
      </w:r>
      <w:r>
        <w:rPr>
          <w:rFonts w:ascii="Consolas" w:hAnsi="Consolas"/>
          <w:sz w:val="18"/>
        </w:rPr>
        <w:br/>
        <w:t xml:space="preserve">        printf("Child value = %d\n", value);</w:t>
      </w:r>
      <w:r>
        <w:rPr>
          <w:rFonts w:ascii="Consolas" w:hAnsi="Consolas"/>
          <w:sz w:val="18"/>
        </w:rPr>
        <w:br/>
        <w:t xml:space="preserve">        _exit(0);</w:t>
      </w:r>
      <w:r>
        <w:rPr>
          <w:rFonts w:ascii="Consolas" w:hAnsi="Consolas"/>
          <w:sz w:val="18"/>
        </w:rPr>
        <w:br/>
        <w:t xml:space="preserve">    } else {</w:t>
      </w:r>
      <w:r>
        <w:rPr>
          <w:rFonts w:ascii="Consolas" w:hAnsi="Consolas"/>
          <w:sz w:val="18"/>
        </w:rPr>
        <w:br/>
        <w:t xml:space="preserve">        wait(NULL);</w:t>
      </w:r>
      <w:r>
        <w:rPr>
          <w:rFonts w:ascii="Consolas" w:hAnsi="Consolas"/>
          <w:sz w:val="18"/>
        </w:rPr>
        <w:br/>
        <w:t xml:space="preserve">        printf("Parent value = %d\n", value);</w:t>
      </w:r>
      <w:r>
        <w:rPr>
          <w:rFonts w:ascii="Consolas" w:hAnsi="Consolas"/>
          <w:sz w:val="18"/>
        </w:rPr>
        <w:br/>
        <w:t xml:space="preserve">    }</w:t>
      </w:r>
      <w:r>
        <w:rPr>
          <w:rFonts w:ascii="Consolas" w:hAnsi="Consolas"/>
          <w:sz w:val="18"/>
        </w:rPr>
        <w:br/>
        <w:t xml:space="preserve">    return 0;</w:t>
      </w:r>
      <w:r>
        <w:rPr>
          <w:rFonts w:ascii="Consolas" w:hAnsi="Consolas"/>
          <w:sz w:val="18"/>
        </w:rPr>
        <w:br/>
        <w:t>}</w:t>
      </w:r>
    </w:p>
    <w:p w14:paraId="142524F8" w14:textId="77777777" w:rsidR="0052013C" w:rsidRDefault="00000000">
      <w:pPr>
        <w:pStyle w:val="Heading2"/>
      </w:pPr>
      <w:r>
        <w:t>5.2 Compile and Run on Ubuntu</w:t>
      </w:r>
    </w:p>
    <w:p w14:paraId="7007FB15" w14:textId="77777777" w:rsidR="0052013C" w:rsidRDefault="00000000">
      <w:r>
        <w:rPr>
          <w:rFonts w:ascii="Consolas" w:hAnsi="Consolas"/>
          <w:sz w:val="20"/>
        </w:rPr>
        <w:t>mkdir -p cow_project &amp;&amp; cd cow_project</w:t>
      </w:r>
    </w:p>
    <w:p w14:paraId="7D384F48" w14:textId="77777777" w:rsidR="0052013C" w:rsidRDefault="00000000">
      <w:r>
        <w:rPr>
          <w:rFonts w:ascii="Consolas" w:hAnsi="Consolas"/>
          <w:sz w:val="20"/>
        </w:rPr>
        <w:t>nano cow_demo.c</w:t>
      </w:r>
    </w:p>
    <w:p w14:paraId="74468AB1" w14:textId="77777777" w:rsidR="0052013C" w:rsidRDefault="00000000">
      <w:r>
        <w:rPr>
          <w:rFonts w:ascii="Consolas" w:hAnsi="Consolas"/>
          <w:sz w:val="20"/>
        </w:rPr>
        <w:t>gcc cow_demo.c -o cow_demo</w:t>
      </w:r>
    </w:p>
    <w:p w14:paraId="5143AD26" w14:textId="77777777" w:rsidR="0052013C" w:rsidRDefault="00000000">
      <w:r>
        <w:rPr>
          <w:rFonts w:ascii="Consolas" w:hAnsi="Consolas"/>
          <w:sz w:val="20"/>
        </w:rPr>
        <w:t>./cow_demo</w:t>
      </w:r>
    </w:p>
    <w:p w14:paraId="2C566698" w14:textId="77777777" w:rsidR="0052013C" w:rsidRDefault="00000000">
      <w:pPr>
        <w:pStyle w:val="Heading2"/>
      </w:pPr>
      <w:r>
        <w:t>5.3 Illustrative Output</w:t>
      </w:r>
    </w:p>
    <w:p w14:paraId="09AA9C41" w14:textId="77777777" w:rsidR="0052013C" w:rsidRDefault="00000000">
      <w:r>
        <w:rPr>
          <w:rFonts w:ascii="Consolas" w:hAnsi="Consolas"/>
          <w:sz w:val="20"/>
        </w:rPr>
        <w:t>Initial value = 100</w:t>
      </w:r>
      <w:r>
        <w:rPr>
          <w:rFonts w:ascii="Consolas" w:hAnsi="Consolas"/>
          <w:sz w:val="20"/>
        </w:rPr>
        <w:br/>
        <w:t>Child value = 200</w:t>
      </w:r>
      <w:r>
        <w:rPr>
          <w:rFonts w:ascii="Consolas" w:hAnsi="Consolas"/>
          <w:sz w:val="20"/>
        </w:rPr>
        <w:br/>
        <w:t>Parent value = 100</w:t>
      </w:r>
    </w:p>
    <w:p w14:paraId="71392494" w14:textId="77777777" w:rsidR="0052013C" w:rsidRDefault="00000000">
      <w:r>
        <w:t>The output above is illustrative. Run the program in the target Ubuntu environment and insert a screenshot of the actual output before submission.</w:t>
      </w:r>
    </w:p>
    <w:p w14:paraId="383D4018" w14:textId="77777777" w:rsidR="0052013C" w:rsidRDefault="00000000">
      <w:pPr>
        <w:pStyle w:val="Heading2"/>
      </w:pPr>
      <w:r>
        <w:t>5.4 Error Handling</w:t>
      </w:r>
    </w:p>
    <w:p w14:paraId="20D0BC27" w14:textId="77777777" w:rsidR="0052013C" w:rsidRDefault="00000000">
      <w:r>
        <w:t>The program checks whether fork() failed. If it fails, perror() prints an error message and the program exits with a non-zero status. The parent uses wait(NULL) so the child completes before the parent's final output is displayed.</w:t>
      </w:r>
    </w:p>
    <w:p w14:paraId="02CED912" w14:textId="77777777" w:rsidR="0052013C" w:rsidRDefault="00000000">
      <w:r>
        <w:br w:type="page"/>
      </w:r>
    </w:p>
    <w:p w14:paraId="546A4428" w14:textId="77777777" w:rsidR="0052013C" w:rsidRDefault="00000000">
      <w:pPr>
        <w:pStyle w:val="Heading1"/>
      </w:pPr>
      <w:r>
        <w:lastRenderedPageBreak/>
        <w:t>CHAPTER 6 — TESTING AND VALIDATION</w:t>
      </w:r>
    </w:p>
    <w:p w14:paraId="0BC58A5A" w14:textId="77777777" w:rsidR="0052013C" w:rsidRDefault="00000000">
      <w:r>
        <w:t>The following tests should be executed in Ubuntu. Record the actual result and attach evidence before submitting the report.</w:t>
      </w:r>
    </w:p>
    <w:tbl>
      <w:tblPr>
        <w:tblStyle w:val="TableGrid"/>
        <w:tblW w:w="0" w:type="auto"/>
        <w:jc w:val="center"/>
        <w:tblLook w:val="04A0" w:firstRow="1" w:lastRow="0" w:firstColumn="1" w:lastColumn="0" w:noHBand="0" w:noVBand="1"/>
      </w:tblPr>
      <w:tblGrid>
        <w:gridCol w:w="2448"/>
        <w:gridCol w:w="2448"/>
        <w:gridCol w:w="2448"/>
        <w:gridCol w:w="2448"/>
      </w:tblGrid>
      <w:tr w:rsidR="0052013C" w14:paraId="2DFFE4D7" w14:textId="77777777">
        <w:trPr>
          <w:jc w:val="center"/>
        </w:trPr>
        <w:tc>
          <w:tcPr>
            <w:tcW w:w="2448" w:type="dxa"/>
            <w:shd w:val="clear" w:color="auto" w:fill="D9EAF7"/>
          </w:tcPr>
          <w:p w14:paraId="345964AE" w14:textId="77777777" w:rsidR="0052013C" w:rsidRDefault="00000000">
            <w:r>
              <w:rPr>
                <w:b/>
              </w:rPr>
              <w:t>Test Case</w:t>
            </w:r>
          </w:p>
        </w:tc>
        <w:tc>
          <w:tcPr>
            <w:tcW w:w="2448" w:type="dxa"/>
            <w:shd w:val="clear" w:color="auto" w:fill="D9EAF7"/>
          </w:tcPr>
          <w:p w14:paraId="647833B6" w14:textId="77777777" w:rsidR="0052013C" w:rsidRDefault="00000000">
            <w:r>
              <w:rPr>
                <w:b/>
              </w:rPr>
              <w:t>Action</w:t>
            </w:r>
          </w:p>
        </w:tc>
        <w:tc>
          <w:tcPr>
            <w:tcW w:w="2448" w:type="dxa"/>
            <w:shd w:val="clear" w:color="auto" w:fill="D9EAF7"/>
          </w:tcPr>
          <w:p w14:paraId="7264B869" w14:textId="77777777" w:rsidR="0052013C" w:rsidRDefault="00000000">
            <w:r>
              <w:rPr>
                <w:b/>
              </w:rPr>
              <w:t>Expected Observation</w:t>
            </w:r>
          </w:p>
        </w:tc>
        <w:tc>
          <w:tcPr>
            <w:tcW w:w="2448" w:type="dxa"/>
            <w:shd w:val="clear" w:color="auto" w:fill="D9EAF7"/>
          </w:tcPr>
          <w:p w14:paraId="1D03988C" w14:textId="77777777" w:rsidR="0052013C" w:rsidRDefault="00000000">
            <w:r>
              <w:rPr>
                <w:b/>
              </w:rPr>
              <w:t>Actual Status</w:t>
            </w:r>
          </w:p>
        </w:tc>
      </w:tr>
      <w:tr w:rsidR="0052013C" w14:paraId="1CE2207F" w14:textId="77777777">
        <w:trPr>
          <w:jc w:val="center"/>
        </w:trPr>
        <w:tc>
          <w:tcPr>
            <w:tcW w:w="2448" w:type="dxa"/>
          </w:tcPr>
          <w:p w14:paraId="4CFAC580" w14:textId="77777777" w:rsidR="0052013C" w:rsidRDefault="00000000">
            <w:r>
              <w:t>Compilation</w:t>
            </w:r>
          </w:p>
        </w:tc>
        <w:tc>
          <w:tcPr>
            <w:tcW w:w="2448" w:type="dxa"/>
          </w:tcPr>
          <w:p w14:paraId="4B779E95" w14:textId="77777777" w:rsidR="0052013C" w:rsidRDefault="00000000">
            <w:r>
              <w:t>Compile with gcc</w:t>
            </w:r>
          </w:p>
        </w:tc>
        <w:tc>
          <w:tcPr>
            <w:tcW w:w="2448" w:type="dxa"/>
          </w:tcPr>
          <w:p w14:paraId="470BA739" w14:textId="77777777" w:rsidR="0052013C" w:rsidRDefault="00000000">
            <w:r>
              <w:t>No compiler errors</w:t>
            </w:r>
          </w:p>
        </w:tc>
        <w:tc>
          <w:tcPr>
            <w:tcW w:w="2448" w:type="dxa"/>
          </w:tcPr>
          <w:p w14:paraId="251B2188" w14:textId="77777777" w:rsidR="0052013C" w:rsidRDefault="00000000">
            <w:r>
              <w:t>To be recorded</w:t>
            </w:r>
          </w:p>
        </w:tc>
      </w:tr>
      <w:tr w:rsidR="0052013C" w14:paraId="4F4971FD" w14:textId="77777777">
        <w:trPr>
          <w:jc w:val="center"/>
        </w:trPr>
        <w:tc>
          <w:tcPr>
            <w:tcW w:w="2448" w:type="dxa"/>
          </w:tcPr>
          <w:p w14:paraId="2A05638E" w14:textId="77777777" w:rsidR="0052013C" w:rsidRDefault="00000000">
            <w:r>
              <w:t>Initial value</w:t>
            </w:r>
          </w:p>
        </w:tc>
        <w:tc>
          <w:tcPr>
            <w:tcW w:w="2448" w:type="dxa"/>
          </w:tcPr>
          <w:p w14:paraId="2BC91A00" w14:textId="77777777" w:rsidR="0052013C" w:rsidRDefault="00000000">
            <w:r>
              <w:t>Run the program</w:t>
            </w:r>
          </w:p>
        </w:tc>
        <w:tc>
          <w:tcPr>
            <w:tcW w:w="2448" w:type="dxa"/>
          </w:tcPr>
          <w:p w14:paraId="5CF73C8D" w14:textId="77777777" w:rsidR="0052013C" w:rsidRDefault="00000000">
            <w:r>
              <w:t>Initial value is 100</w:t>
            </w:r>
          </w:p>
        </w:tc>
        <w:tc>
          <w:tcPr>
            <w:tcW w:w="2448" w:type="dxa"/>
          </w:tcPr>
          <w:p w14:paraId="13DAE32A" w14:textId="77777777" w:rsidR="0052013C" w:rsidRDefault="00000000">
            <w:r>
              <w:t>To be recorded</w:t>
            </w:r>
          </w:p>
        </w:tc>
      </w:tr>
      <w:tr w:rsidR="0052013C" w14:paraId="54A2F2CE" w14:textId="77777777">
        <w:trPr>
          <w:jc w:val="center"/>
        </w:trPr>
        <w:tc>
          <w:tcPr>
            <w:tcW w:w="2448" w:type="dxa"/>
          </w:tcPr>
          <w:p w14:paraId="4FA6C56F" w14:textId="77777777" w:rsidR="0052013C" w:rsidRDefault="00000000">
            <w:r>
              <w:t>Child write</w:t>
            </w:r>
          </w:p>
        </w:tc>
        <w:tc>
          <w:tcPr>
            <w:tcW w:w="2448" w:type="dxa"/>
          </w:tcPr>
          <w:p w14:paraId="4BF11AF3" w14:textId="77777777" w:rsidR="0052013C" w:rsidRDefault="00000000">
            <w:r>
              <w:t>Child assigns 200</w:t>
            </w:r>
          </w:p>
        </w:tc>
        <w:tc>
          <w:tcPr>
            <w:tcW w:w="2448" w:type="dxa"/>
          </w:tcPr>
          <w:p w14:paraId="7BA3BE21" w14:textId="77777777" w:rsidR="0052013C" w:rsidRDefault="00000000">
            <w:r>
              <w:t>Child prints 200</w:t>
            </w:r>
          </w:p>
        </w:tc>
        <w:tc>
          <w:tcPr>
            <w:tcW w:w="2448" w:type="dxa"/>
          </w:tcPr>
          <w:p w14:paraId="53C200BB" w14:textId="77777777" w:rsidR="0052013C" w:rsidRDefault="00000000">
            <w:r>
              <w:t>To be recorded</w:t>
            </w:r>
          </w:p>
        </w:tc>
      </w:tr>
      <w:tr w:rsidR="0052013C" w14:paraId="0884E98D" w14:textId="77777777">
        <w:trPr>
          <w:jc w:val="center"/>
        </w:trPr>
        <w:tc>
          <w:tcPr>
            <w:tcW w:w="2448" w:type="dxa"/>
          </w:tcPr>
          <w:p w14:paraId="0A499FC2" w14:textId="77777777" w:rsidR="0052013C" w:rsidRDefault="00000000">
            <w:r>
              <w:t>Parent isolation</w:t>
            </w:r>
          </w:p>
        </w:tc>
        <w:tc>
          <w:tcPr>
            <w:tcW w:w="2448" w:type="dxa"/>
          </w:tcPr>
          <w:p w14:paraId="45827D90" w14:textId="77777777" w:rsidR="0052013C" w:rsidRDefault="00000000">
            <w:r>
              <w:t>Parent prints after child exits</w:t>
            </w:r>
          </w:p>
        </w:tc>
        <w:tc>
          <w:tcPr>
            <w:tcW w:w="2448" w:type="dxa"/>
          </w:tcPr>
          <w:p w14:paraId="3A17DDF8" w14:textId="77777777" w:rsidR="0052013C" w:rsidRDefault="00000000">
            <w:r>
              <w:t>Parent prints 100</w:t>
            </w:r>
          </w:p>
        </w:tc>
        <w:tc>
          <w:tcPr>
            <w:tcW w:w="2448" w:type="dxa"/>
          </w:tcPr>
          <w:p w14:paraId="40AB5912" w14:textId="77777777" w:rsidR="0052013C" w:rsidRDefault="00000000">
            <w:r>
              <w:t>To be recorded</w:t>
            </w:r>
          </w:p>
        </w:tc>
      </w:tr>
      <w:tr w:rsidR="0052013C" w14:paraId="56E92863" w14:textId="77777777">
        <w:trPr>
          <w:jc w:val="center"/>
        </w:trPr>
        <w:tc>
          <w:tcPr>
            <w:tcW w:w="2448" w:type="dxa"/>
          </w:tcPr>
          <w:p w14:paraId="6E0069D0" w14:textId="77777777" w:rsidR="0052013C" w:rsidRDefault="00000000">
            <w:r>
              <w:t>Fork failure handling</w:t>
            </w:r>
          </w:p>
        </w:tc>
        <w:tc>
          <w:tcPr>
            <w:tcW w:w="2448" w:type="dxa"/>
          </w:tcPr>
          <w:p w14:paraId="20E8351E" w14:textId="77777777" w:rsidR="0052013C" w:rsidRDefault="00000000">
            <w:r>
              <w:t>Review/check error branch</w:t>
            </w:r>
          </w:p>
        </w:tc>
        <w:tc>
          <w:tcPr>
            <w:tcW w:w="2448" w:type="dxa"/>
          </w:tcPr>
          <w:p w14:paraId="074A90C0" w14:textId="77777777" w:rsidR="0052013C" w:rsidRDefault="00000000">
            <w:r>
              <w:t>Error is reported if fork fails</w:t>
            </w:r>
          </w:p>
        </w:tc>
        <w:tc>
          <w:tcPr>
            <w:tcW w:w="2448" w:type="dxa"/>
          </w:tcPr>
          <w:p w14:paraId="529FC8DA" w14:textId="77777777" w:rsidR="0052013C" w:rsidRDefault="00000000">
            <w:r>
              <w:t>To be recorded</w:t>
            </w:r>
          </w:p>
        </w:tc>
      </w:tr>
      <w:tr w:rsidR="0052013C" w14:paraId="6CA70E36" w14:textId="77777777">
        <w:trPr>
          <w:jc w:val="center"/>
        </w:trPr>
        <w:tc>
          <w:tcPr>
            <w:tcW w:w="2448" w:type="dxa"/>
          </w:tcPr>
          <w:p w14:paraId="49BF4BF6" w14:textId="77777777" w:rsidR="0052013C" w:rsidRDefault="00000000">
            <w:r>
              <w:t>Repeatability</w:t>
            </w:r>
          </w:p>
        </w:tc>
        <w:tc>
          <w:tcPr>
            <w:tcW w:w="2448" w:type="dxa"/>
          </w:tcPr>
          <w:p w14:paraId="4AD1E8B8" w14:textId="77777777" w:rsidR="0052013C" w:rsidRDefault="00000000">
            <w:r>
              <w:t>Run multiple times</w:t>
            </w:r>
          </w:p>
        </w:tc>
        <w:tc>
          <w:tcPr>
            <w:tcW w:w="2448" w:type="dxa"/>
          </w:tcPr>
          <w:p w14:paraId="71D9B834" w14:textId="77777777" w:rsidR="0052013C" w:rsidRDefault="00000000">
            <w:r>
              <w:t>Values remain consistent</w:t>
            </w:r>
          </w:p>
        </w:tc>
        <w:tc>
          <w:tcPr>
            <w:tcW w:w="2448" w:type="dxa"/>
          </w:tcPr>
          <w:p w14:paraId="487C892B" w14:textId="77777777" w:rsidR="0052013C" w:rsidRDefault="00000000">
            <w:r>
              <w:t>To be recorded</w:t>
            </w:r>
          </w:p>
        </w:tc>
      </w:tr>
    </w:tbl>
    <w:p w14:paraId="5FD9146B" w14:textId="77777777" w:rsidR="0052013C" w:rsidRDefault="0052013C"/>
    <w:p w14:paraId="25F12ECE" w14:textId="77777777" w:rsidR="0052013C" w:rsidRDefault="00000000">
      <w:pPr>
        <w:pStyle w:val="Heading2"/>
      </w:pPr>
      <w:r>
        <w:t>6.1 Evidence to Capture</w:t>
      </w:r>
    </w:p>
    <w:p w14:paraId="309D57D3" w14:textId="77777777" w:rsidR="0052013C" w:rsidRDefault="00000000">
      <w:pPr>
        <w:pStyle w:val="ListBullet"/>
      </w:pPr>
      <w:r>
        <w:t>Screenshot of GCC compilation command and result.</w:t>
      </w:r>
    </w:p>
    <w:p w14:paraId="1F3EFBF7" w14:textId="77777777" w:rsidR="0052013C" w:rsidRDefault="00000000">
      <w:pPr>
        <w:pStyle w:val="ListBullet"/>
      </w:pPr>
      <w:r>
        <w:t>Screenshot of the actual program output.</w:t>
      </w:r>
    </w:p>
    <w:p w14:paraId="4E55030E" w14:textId="77777777" w:rsidR="0052013C" w:rsidRDefault="00000000">
      <w:pPr>
        <w:pStyle w:val="ListBullet"/>
      </w:pPr>
      <w:r>
        <w:t>Screenshot of repository structure and README, if GitHub is used.</w:t>
      </w:r>
    </w:p>
    <w:p w14:paraId="2E62FF23" w14:textId="77777777" w:rsidR="0052013C" w:rsidRDefault="00000000">
      <w:r>
        <w:t>Do not mark a test as passed until it has actually been executed.</w:t>
      </w:r>
    </w:p>
    <w:p w14:paraId="26E2AD65" w14:textId="77777777" w:rsidR="0052013C" w:rsidRDefault="00000000">
      <w:r>
        <w:br w:type="page"/>
      </w:r>
    </w:p>
    <w:p w14:paraId="6122C0B3" w14:textId="77777777" w:rsidR="0052013C" w:rsidRDefault="00000000">
      <w:pPr>
        <w:pStyle w:val="Heading1"/>
      </w:pPr>
      <w:r>
        <w:lastRenderedPageBreak/>
        <w:t>CHAPTER 7 — RESULTS AND DISCUSSION</w:t>
      </w:r>
    </w:p>
    <w:p w14:paraId="0D477809" w14:textId="77777777" w:rsidR="0052013C" w:rsidRDefault="00000000">
      <w:r>
        <w:t>The expected demonstration shows an initial value of 100, a child value of 200 after the child writes, and a parent value that remains 100. This illustrates that parent and child processes have separate private state after fork().</w:t>
      </w:r>
    </w:p>
    <w:p w14:paraId="09D49F0E" w14:textId="77777777" w:rsidR="0052013C" w:rsidRDefault="00000000">
      <w:r>
        <w:t>The result is consistent with the observable behavior expected from Copy-on-Write for private writable memory. However, the sample does not directly inspect physical pages or count page faults. A stronger technical extension could collect memory mapping or page-fault data and compare it before and after a write.</w:t>
      </w:r>
    </w:p>
    <w:tbl>
      <w:tblPr>
        <w:tblStyle w:val="TableGrid"/>
        <w:tblW w:w="0" w:type="auto"/>
        <w:jc w:val="center"/>
        <w:tblLook w:val="04A0" w:firstRow="1" w:lastRow="0" w:firstColumn="1" w:lastColumn="0" w:noHBand="0" w:noVBand="1"/>
      </w:tblPr>
      <w:tblGrid>
        <w:gridCol w:w="4896"/>
        <w:gridCol w:w="4896"/>
      </w:tblGrid>
      <w:tr w:rsidR="0052013C" w14:paraId="6ACEDBEB" w14:textId="77777777">
        <w:trPr>
          <w:jc w:val="center"/>
        </w:trPr>
        <w:tc>
          <w:tcPr>
            <w:tcW w:w="4896" w:type="dxa"/>
            <w:shd w:val="clear" w:color="auto" w:fill="D9EAF7"/>
          </w:tcPr>
          <w:p w14:paraId="3CE68EE3" w14:textId="77777777" w:rsidR="0052013C" w:rsidRDefault="00000000">
            <w:r>
              <w:rPr>
                <w:b/>
              </w:rPr>
              <w:t>Observation</w:t>
            </w:r>
          </w:p>
        </w:tc>
        <w:tc>
          <w:tcPr>
            <w:tcW w:w="4896" w:type="dxa"/>
            <w:shd w:val="clear" w:color="auto" w:fill="D9EAF7"/>
          </w:tcPr>
          <w:p w14:paraId="74047A25" w14:textId="77777777" w:rsidR="0052013C" w:rsidRDefault="00000000">
            <w:r>
              <w:rPr>
                <w:b/>
              </w:rPr>
              <w:t>Interpretation</w:t>
            </w:r>
          </w:p>
        </w:tc>
      </w:tr>
      <w:tr w:rsidR="0052013C" w14:paraId="28872308" w14:textId="77777777">
        <w:trPr>
          <w:jc w:val="center"/>
        </w:trPr>
        <w:tc>
          <w:tcPr>
            <w:tcW w:w="4896" w:type="dxa"/>
          </w:tcPr>
          <w:p w14:paraId="1CD7B797" w14:textId="77777777" w:rsidR="0052013C" w:rsidRDefault="00000000">
            <w:r>
              <w:t>Both processes initially observe 100</w:t>
            </w:r>
          </w:p>
        </w:tc>
        <w:tc>
          <w:tcPr>
            <w:tcW w:w="4896" w:type="dxa"/>
          </w:tcPr>
          <w:p w14:paraId="1AAAE104" w14:textId="77777777" w:rsidR="0052013C" w:rsidRDefault="00000000">
            <w:r>
              <w:t>The child starts with the parent's logical data state.</w:t>
            </w:r>
          </w:p>
        </w:tc>
      </w:tr>
      <w:tr w:rsidR="0052013C" w14:paraId="4899512D" w14:textId="77777777">
        <w:trPr>
          <w:jc w:val="center"/>
        </w:trPr>
        <w:tc>
          <w:tcPr>
            <w:tcW w:w="4896" w:type="dxa"/>
          </w:tcPr>
          <w:p w14:paraId="6357B5CF" w14:textId="77777777" w:rsidR="0052013C" w:rsidRDefault="00000000">
            <w:r>
              <w:t>Child prints 200 after assignment</w:t>
            </w:r>
          </w:p>
        </w:tc>
        <w:tc>
          <w:tcPr>
            <w:tcW w:w="4896" w:type="dxa"/>
          </w:tcPr>
          <w:p w14:paraId="36E6A01D" w14:textId="77777777" w:rsidR="0052013C" w:rsidRDefault="00000000">
            <w:r>
              <w:t>The child modifies its own process-local value.</w:t>
            </w:r>
          </w:p>
        </w:tc>
      </w:tr>
      <w:tr w:rsidR="0052013C" w14:paraId="39E1D43B" w14:textId="77777777">
        <w:trPr>
          <w:jc w:val="center"/>
        </w:trPr>
        <w:tc>
          <w:tcPr>
            <w:tcW w:w="4896" w:type="dxa"/>
          </w:tcPr>
          <w:p w14:paraId="3CCC009E" w14:textId="77777777" w:rsidR="0052013C" w:rsidRDefault="00000000">
            <w:r>
              <w:t>Parent still prints 100</w:t>
            </w:r>
          </w:p>
        </w:tc>
        <w:tc>
          <w:tcPr>
            <w:tcW w:w="4896" w:type="dxa"/>
          </w:tcPr>
          <w:p w14:paraId="79407BFF" w14:textId="77777777" w:rsidR="0052013C" w:rsidRDefault="00000000">
            <w:r>
              <w:t>The child's assignment does not modify the parent's private state.</w:t>
            </w:r>
          </w:p>
        </w:tc>
      </w:tr>
    </w:tbl>
    <w:p w14:paraId="2797B92C" w14:textId="77777777" w:rsidR="0052013C" w:rsidRDefault="0052013C"/>
    <w:p w14:paraId="02A78961" w14:textId="77777777" w:rsidR="0052013C" w:rsidRDefault="00000000">
      <w:r>
        <w:br w:type="page"/>
      </w:r>
    </w:p>
    <w:p w14:paraId="704E1126" w14:textId="77777777" w:rsidR="0052013C" w:rsidRDefault="00000000">
      <w:pPr>
        <w:pStyle w:val="Heading1"/>
      </w:pPr>
      <w:r>
        <w:lastRenderedPageBreak/>
        <w:t>CHAPTER 8 — LIMITATIONS</w:t>
      </w:r>
    </w:p>
    <w:p w14:paraId="7DF4C083" w14:textId="77777777" w:rsidR="0052013C" w:rsidRDefault="00000000">
      <w:pPr>
        <w:pStyle w:val="ListBullet"/>
      </w:pPr>
      <w:r>
        <w:t>The basic variable example demonstrates process isolation but does not directly prove physical page sharing or the exact copy event.</w:t>
      </w:r>
    </w:p>
    <w:p w14:paraId="318A4D1D" w14:textId="77777777" w:rsidR="0052013C" w:rsidRDefault="00000000">
      <w:pPr>
        <w:pStyle w:val="ListBullet"/>
      </w:pPr>
      <w:r>
        <w:t>Behavior and available diagnostic tools may differ across Linux distributions and system configurations.</w:t>
      </w:r>
    </w:p>
    <w:p w14:paraId="21BD1E30" w14:textId="77777777" w:rsidR="0052013C" w:rsidRDefault="00000000">
      <w:pPr>
        <w:pStyle w:val="ListBullet"/>
      </w:pPr>
      <w:r>
        <w:t>The project does not modify the Linux kernel or implement a memory manager.</w:t>
      </w:r>
    </w:p>
    <w:p w14:paraId="6F3BEA4E" w14:textId="77777777" w:rsidR="0052013C" w:rsidRDefault="00000000">
      <w:pPr>
        <w:pStyle w:val="ListBullet"/>
      </w:pPr>
      <w:r>
        <w:t>The optional web interface, if developed, is a conceptual visualization rather than a live kernel monitor.</w:t>
      </w:r>
    </w:p>
    <w:p w14:paraId="6898AE7D" w14:textId="77777777" w:rsidR="0052013C" w:rsidRDefault="00000000">
      <w:pPr>
        <w:pStyle w:val="ListBullet"/>
      </w:pPr>
      <w:r>
        <w:t>Actual test results and screenshots must be added after execution.</w:t>
      </w:r>
    </w:p>
    <w:p w14:paraId="446AF0DD" w14:textId="77777777" w:rsidR="0052013C" w:rsidRDefault="00000000">
      <w:pPr>
        <w:pStyle w:val="Heading1"/>
      </w:pPr>
      <w:r>
        <w:t>CHAPTER 9 — FUTURE ENHANCEMENTS</w:t>
      </w:r>
    </w:p>
    <w:p w14:paraId="55A72700" w14:textId="77777777" w:rsidR="0052013C" w:rsidRDefault="00000000">
      <w:pPr>
        <w:pStyle w:val="ListBullet"/>
      </w:pPr>
      <w:r>
        <w:t>Add a graphical page map showing shared pages before a write and private pages after a write.</w:t>
      </w:r>
    </w:p>
    <w:p w14:paraId="0890073E" w14:textId="77777777" w:rsidR="0052013C" w:rsidRDefault="00000000">
      <w:pPr>
        <w:pStyle w:val="ListBullet"/>
      </w:pPr>
      <w:r>
        <w:t>Use larger allocated memory regions to make memory behavior more observable.</w:t>
      </w:r>
    </w:p>
    <w:p w14:paraId="187279A4" w14:textId="77777777" w:rsidR="0052013C" w:rsidRDefault="00000000">
      <w:pPr>
        <w:pStyle w:val="ListBullet"/>
      </w:pPr>
      <w:r>
        <w:t>Explore /proc interfaces and tools such as pmap or performance counters where appropriate.</w:t>
      </w:r>
    </w:p>
    <w:p w14:paraId="7AB1512E" w14:textId="77777777" w:rsidR="0052013C" w:rsidRDefault="00000000">
      <w:pPr>
        <w:pStyle w:val="ListBullet"/>
      </w:pPr>
      <w:r>
        <w:t>Add automated tests and a repeatable build script.</w:t>
      </w:r>
    </w:p>
    <w:p w14:paraId="7F845249" w14:textId="77777777" w:rsidR="0052013C" w:rsidRDefault="00000000">
      <w:pPr>
        <w:pStyle w:val="ListBullet"/>
      </w:pPr>
      <w:r>
        <w:t>Publish the code, README, screenshots, and report in a GitHub repository.</w:t>
      </w:r>
    </w:p>
    <w:p w14:paraId="1255AF09" w14:textId="77777777" w:rsidR="0052013C" w:rsidRDefault="00000000">
      <w:pPr>
        <w:pStyle w:val="ListBullet"/>
      </w:pPr>
      <w:r>
        <w:t>Add a step-by-step mode for classroom demonstrations.</w:t>
      </w:r>
    </w:p>
    <w:p w14:paraId="7C28B120" w14:textId="77777777" w:rsidR="0052013C" w:rsidRDefault="00000000">
      <w:r>
        <w:br w:type="page"/>
      </w:r>
    </w:p>
    <w:p w14:paraId="4020160E" w14:textId="77777777" w:rsidR="0052013C" w:rsidRDefault="00000000">
      <w:pPr>
        <w:pStyle w:val="Heading1"/>
      </w:pPr>
      <w:r>
        <w:lastRenderedPageBreak/>
        <w:t>CHAPTER 10 — TEAM CONTRIBUTIONS</w:t>
      </w:r>
    </w:p>
    <w:p w14:paraId="29FAF3A0" w14:textId="77777777" w:rsidR="0052013C" w:rsidRDefault="00000000">
      <w:r>
        <w:t>The following is a suggested division of work. Update it to reflect the work actually completed by each member.</w:t>
      </w:r>
    </w:p>
    <w:tbl>
      <w:tblPr>
        <w:tblStyle w:val="TableGrid"/>
        <w:tblW w:w="0" w:type="auto"/>
        <w:jc w:val="center"/>
        <w:tblLook w:val="04A0" w:firstRow="1" w:lastRow="0" w:firstColumn="1" w:lastColumn="0" w:noHBand="0" w:noVBand="1"/>
      </w:tblPr>
      <w:tblGrid>
        <w:gridCol w:w="4896"/>
        <w:gridCol w:w="4896"/>
      </w:tblGrid>
      <w:tr w:rsidR="0052013C" w14:paraId="5A5F5F87" w14:textId="77777777">
        <w:trPr>
          <w:jc w:val="center"/>
        </w:trPr>
        <w:tc>
          <w:tcPr>
            <w:tcW w:w="4896" w:type="dxa"/>
            <w:shd w:val="clear" w:color="auto" w:fill="D9EAF7"/>
          </w:tcPr>
          <w:p w14:paraId="1B61011E" w14:textId="77777777" w:rsidR="0052013C" w:rsidRDefault="00000000">
            <w:r>
              <w:rPr>
                <w:b/>
              </w:rPr>
              <w:t>Team Member</w:t>
            </w:r>
          </w:p>
        </w:tc>
        <w:tc>
          <w:tcPr>
            <w:tcW w:w="4896" w:type="dxa"/>
            <w:shd w:val="clear" w:color="auto" w:fill="D9EAF7"/>
          </w:tcPr>
          <w:p w14:paraId="73749404" w14:textId="77777777" w:rsidR="0052013C" w:rsidRDefault="00000000">
            <w:r>
              <w:rPr>
                <w:b/>
              </w:rPr>
              <w:t>Suggested Responsibility</w:t>
            </w:r>
          </w:p>
        </w:tc>
      </w:tr>
      <w:tr w:rsidR="0052013C" w14:paraId="7F2124F2" w14:textId="77777777">
        <w:trPr>
          <w:jc w:val="center"/>
        </w:trPr>
        <w:tc>
          <w:tcPr>
            <w:tcW w:w="4896" w:type="dxa"/>
          </w:tcPr>
          <w:p w14:paraId="17E0A479" w14:textId="77777777" w:rsidR="0052013C" w:rsidRDefault="00000000">
            <w:r>
              <w:t>Navaneeth</w:t>
            </w:r>
          </w:p>
        </w:tc>
        <w:tc>
          <w:tcPr>
            <w:tcW w:w="4896" w:type="dxa"/>
          </w:tcPr>
          <w:p w14:paraId="2012750D" w14:textId="77777777" w:rsidR="0052013C" w:rsidRDefault="00000000">
            <w:r>
              <w:t>Core C program, fork() behavior, and code integration.</w:t>
            </w:r>
          </w:p>
        </w:tc>
      </w:tr>
      <w:tr w:rsidR="0052013C" w14:paraId="088A7184" w14:textId="77777777">
        <w:trPr>
          <w:jc w:val="center"/>
        </w:trPr>
        <w:tc>
          <w:tcPr>
            <w:tcW w:w="4896" w:type="dxa"/>
          </w:tcPr>
          <w:p w14:paraId="35936514" w14:textId="77777777" w:rsidR="0052013C" w:rsidRDefault="00000000">
            <w:r>
              <w:t>Chaitanya</w:t>
            </w:r>
          </w:p>
        </w:tc>
        <w:tc>
          <w:tcPr>
            <w:tcW w:w="4896" w:type="dxa"/>
          </w:tcPr>
          <w:p w14:paraId="72999232" w14:textId="77777777" w:rsidR="0052013C" w:rsidRDefault="00000000">
            <w:r>
              <w:t>Concept explanation, visualizer/presentation design, and demo flow.</w:t>
            </w:r>
          </w:p>
        </w:tc>
      </w:tr>
      <w:tr w:rsidR="0052013C" w14:paraId="77869B5F" w14:textId="77777777">
        <w:trPr>
          <w:jc w:val="center"/>
        </w:trPr>
        <w:tc>
          <w:tcPr>
            <w:tcW w:w="4896" w:type="dxa"/>
          </w:tcPr>
          <w:p w14:paraId="4231976A" w14:textId="77777777" w:rsidR="0052013C" w:rsidRDefault="00000000">
            <w:r>
              <w:t>G. Karthikeya</w:t>
            </w:r>
          </w:p>
        </w:tc>
        <w:tc>
          <w:tcPr>
            <w:tcW w:w="4896" w:type="dxa"/>
          </w:tcPr>
          <w:p w14:paraId="038A9BC6" w14:textId="77777777" w:rsidR="0052013C" w:rsidRDefault="00000000">
            <w:r>
              <w:t>Test cases, screenshots, report editing, and repository organization.</w:t>
            </w:r>
          </w:p>
        </w:tc>
      </w:tr>
    </w:tbl>
    <w:p w14:paraId="02037E4E" w14:textId="77777777" w:rsidR="0052013C" w:rsidRDefault="0052013C"/>
    <w:p w14:paraId="5B11344D" w14:textId="77777777" w:rsidR="0052013C" w:rsidRDefault="00000000">
      <w:pPr>
        <w:pStyle w:val="Heading1"/>
      </w:pPr>
      <w:r>
        <w:t>CHAPTER 11 — CONCLUSION</w:t>
      </w:r>
    </w:p>
    <w:p w14:paraId="3E105022" w14:textId="77777777" w:rsidR="0052013C" w:rsidRDefault="00000000">
      <w:r>
        <w:t>The Copy-on-Write Memory Demonstrator provides a practical introduction to an important operating-system memory optimization. By creating a child process with fork(), modifying the child's value, and comparing the parent and child outputs, the project makes process isolation easy to observe. The report also distinguishes the visible program behavior from direct proof of physical page copying. With verified test evidence, clear documentation, and an optional visual interface, the project can serve as a useful learning and presentation tool for Linux memory management.</w:t>
      </w:r>
    </w:p>
    <w:p w14:paraId="12DEF0E3" w14:textId="77777777" w:rsidR="0052013C" w:rsidRDefault="00000000">
      <w:pPr>
        <w:pStyle w:val="Heading1"/>
      </w:pPr>
      <w:r>
        <w:t>REFERENCES</w:t>
      </w:r>
    </w:p>
    <w:p w14:paraId="0DCBE15A" w14:textId="77777777" w:rsidR="0052013C" w:rsidRDefault="00000000">
      <w:pPr>
        <w:pStyle w:val="ListBullet"/>
      </w:pPr>
      <w:r>
        <w:t>Linux man-pages project, fork(2): https://man7.org/linux/man-pages/man2/fork.2.html</w:t>
      </w:r>
    </w:p>
    <w:p w14:paraId="6190E59A" w14:textId="77777777" w:rsidR="0052013C" w:rsidRDefault="00000000">
      <w:pPr>
        <w:pStyle w:val="ListBullet"/>
      </w:pPr>
      <w:r>
        <w:t>Linux man-pages project, wait(2): https://man7.org/linux/man-pages/man2/wait.2.html</w:t>
      </w:r>
    </w:p>
    <w:p w14:paraId="0EC52FB9" w14:textId="77777777" w:rsidR="0052013C" w:rsidRDefault="00000000">
      <w:pPr>
        <w:pStyle w:val="ListBullet"/>
      </w:pPr>
      <w:r>
        <w:t>GNU Compiler Collection (GCC) documentation: https://gcc.gnu.org/</w:t>
      </w:r>
    </w:p>
    <w:sectPr w:rsidR="005201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258B3" w14:textId="77777777" w:rsidR="0061475B" w:rsidRDefault="0061475B">
      <w:pPr>
        <w:spacing w:after="0" w:line="240" w:lineRule="auto"/>
      </w:pPr>
      <w:r>
        <w:separator/>
      </w:r>
    </w:p>
  </w:endnote>
  <w:endnote w:type="continuationSeparator" w:id="0">
    <w:p w14:paraId="1005078D" w14:textId="77777777" w:rsidR="0061475B" w:rsidRDefault="006147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560AB" w14:textId="77777777" w:rsidR="0052013C" w:rsidRDefault="00000000">
    <w:pPr>
      <w:pStyle w:val="Footer"/>
      <w:jc w:val="center"/>
    </w:pPr>
    <w:r>
      <w:rPr>
        <w:color w:val="646464"/>
        <w:sz w:val="16"/>
      </w:rPr>
      <w:t>Batch 22 |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52600" w14:textId="77777777" w:rsidR="0061475B" w:rsidRDefault="0061475B">
      <w:pPr>
        <w:spacing w:after="0" w:line="240" w:lineRule="auto"/>
      </w:pPr>
      <w:r>
        <w:separator/>
      </w:r>
    </w:p>
  </w:footnote>
  <w:footnote w:type="continuationSeparator" w:id="0">
    <w:p w14:paraId="5BFD9EF0" w14:textId="77777777" w:rsidR="0061475B" w:rsidRDefault="006147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83750" w14:textId="77777777" w:rsidR="0052013C" w:rsidRDefault="00000000">
    <w:pPr>
      <w:pStyle w:val="Header"/>
      <w:jc w:val="right"/>
    </w:pPr>
    <w:r>
      <w:rPr>
        <w:color w:val="646464"/>
        <w:sz w:val="16"/>
      </w:rPr>
      <w:t>COPY-ON-WRITE MEMORY DEMONSTRATOR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5342104">
    <w:abstractNumId w:val="8"/>
  </w:num>
  <w:num w:numId="2" w16cid:durableId="694697350">
    <w:abstractNumId w:val="6"/>
  </w:num>
  <w:num w:numId="3" w16cid:durableId="187334214">
    <w:abstractNumId w:val="5"/>
  </w:num>
  <w:num w:numId="4" w16cid:durableId="1035883846">
    <w:abstractNumId w:val="4"/>
  </w:num>
  <w:num w:numId="5" w16cid:durableId="1688602086">
    <w:abstractNumId w:val="7"/>
  </w:num>
  <w:num w:numId="6" w16cid:durableId="787816900">
    <w:abstractNumId w:val="3"/>
  </w:num>
  <w:num w:numId="7" w16cid:durableId="1672953232">
    <w:abstractNumId w:val="2"/>
  </w:num>
  <w:num w:numId="8" w16cid:durableId="1958293880">
    <w:abstractNumId w:val="1"/>
  </w:num>
  <w:num w:numId="9" w16cid:durableId="1773933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7994"/>
    <w:rsid w:val="0029639D"/>
    <w:rsid w:val="00326F90"/>
    <w:rsid w:val="003A5503"/>
    <w:rsid w:val="00514190"/>
    <w:rsid w:val="0052013C"/>
    <w:rsid w:val="0061475B"/>
    <w:rsid w:val="00AA1D8D"/>
    <w:rsid w:val="00B47730"/>
    <w:rsid w:val="00CB0664"/>
    <w:rsid w:val="00D547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4F8183"/>
  <w14:defaultImageDpi w14:val="300"/>
  <w15:docId w15:val="{B4FC73D5-383A-4BFF-B67B-C8B64D8E1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15</Pages>
  <Words>2191</Words>
  <Characters>12494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Copy-on-Write Memory Demonstrator — Project Report</dc:title>
  <dc:subject>Operating Systems project report adapted from the supplied project report template</dc:subject>
  <dc:creator>Batch 22</dc:creator>
  <cp:keywords/>
  <dc:description>generated by python-docx</dc:description>
  <cp:lastModifiedBy>Thirunagari Saikrishna</cp:lastModifiedBy>
  <cp:revision>4</cp:revision>
  <dcterms:created xsi:type="dcterms:W3CDTF">2013-12-23T23:15:00Z</dcterms:created>
  <dcterms:modified xsi:type="dcterms:W3CDTF">2026-10-17T06:44:00Z</dcterms:modified>
  <cp:category/>
</cp:coreProperties>
</file>